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dontworrybepatsy</w:t>
      </w:r>
    </w:p>
    <w:p>
      <w:pPr>
        <w:jc w:val="center"/>
      </w:pPr>
      <w:r>
        <w:rPr>
          <w:b/>
        </w:rPr>
        <w:t>BRAND &amp; AI MASTER PACK</w:t>
      </w:r>
    </w:p>
    <w:p>
      <w:pPr>
        <w:jc w:val="center"/>
      </w:pPr>
      <w:r>
        <w:t>The master reference for creating reels, images, memes, posts, stories, graphics and AI-generated content across platforms.</w:t>
      </w:r>
    </w:p>
    <w:p>
      <w:r>
        <w:t>Version: August 2026</w:t>
      </w:r>
    </w:p>
    <w:p>
      <w:pPr>
        <w:pStyle w:val="Heading1"/>
      </w:pPr>
      <w:r>
        <w:t>1. Brand Core</w:t>
      </w:r>
    </w:p>
    <w:p>
      <w:r>
        <w:t>Name: dontworrybepatsy</w:t>
        <w:br/>
        <w:t>Handle: @dontworrybepatsy</w:t>
        <w:br/>
        <w:t>Primary tagline: A safe space for loss, love and pawprints.</w:t>
      </w:r>
    </w:p>
    <w:p>
      <w:r>
        <w:t>Brand origin: The brand grew from the loss of Patsy. Patsy is the reason the journey began, but the brand is now much bigger than grief alone.</w:t>
      </w:r>
    </w:p>
    <w:p>
      <w:r>
        <w:t>Brand direction: A full animal-lovers community covering pet love, funny everyday life, grief, advice, safety, stories, recommendations and pet-friendly places.</w:t>
      </w:r>
    </w:p>
    <w:p>
      <w:r>
        <w:t>Audience: UK animal lovers, dog parents, rescue owners, pet-loss community and meme lovers. Gender neutral. Cool, relatable and not cringey.</w:t>
      </w:r>
    </w:p>
    <w:p>
      <w:r>
        <w:t>Voice: Real, warm, like a friend. UK English. Short, punchy sentences. Meme language when useful. Kind underneath always.</w:t>
      </w:r>
    </w:p>
    <w:p>
      <w:r>
        <w:t>Core feeling: Funny + real + warm + slightly cheeky + emotionally honest + inclusive + community-driven.</w:t>
      </w:r>
    </w:p>
    <w:p>
      <w:pPr>
        <w:pStyle w:val="Heading1"/>
      </w:pPr>
      <w:r>
        <w:t>2. The Big Brand Idea</w:t>
      </w:r>
    </w:p>
    <w:p>
      <w:r>
        <w:rPr>
          <w:b/>
        </w:rPr>
        <w:t>PATSY IS WHY WE STARTED. DARCY IS PART OF THE JOURNEY. THE COMMUNITY IS WHERE WE'RE GOING.</w:t>
      </w:r>
    </w:p>
    <w:p>
      <w:r>
        <w:t>The brand must never be reduced to a memorial page. Pet loss is honoured, but pet love is celebrated every day.</w:t>
      </w:r>
    </w:p>
    <w:p>
      <w:pPr>
        <w:pStyle w:val="Heading1"/>
      </w:pPr>
      <w:r>
        <w:t>3. Locked Colour Brand</w:t>
      </w:r>
    </w:p>
    <w:tbl>
      <w:tblPr>
        <w:tblStyle w:val="TableGrid"/>
        <w:tblW w:type="auto" w:w="0"/>
        <w:tblLook w:firstColumn="1" w:firstRow="1" w:lastColumn="0" w:lastRow="0" w:noHBand="0" w:noVBand="1" w:val="04A0"/>
      </w:tblPr>
      <w:tblGrid>
        <w:gridCol w:w="3408"/>
        <w:gridCol w:w="3408"/>
        <w:gridCol w:w="3408"/>
      </w:tblGrid>
      <w:tr>
        <w:tc>
          <w:tcPr>
            <w:tcW w:type="dxa" w:w="3408"/>
            <w:shd w:fill="492F7F"/>
          </w:tcPr>
          <w:p>
            <w:r>
              <w:t>Colour</w:t>
            </w:r>
          </w:p>
        </w:tc>
        <w:tc>
          <w:tcPr>
            <w:tcW w:type="dxa" w:w="3408"/>
            <w:shd w:fill="492F7F"/>
          </w:tcPr>
          <w:p>
            <w:r>
              <w:t>HEX</w:t>
            </w:r>
          </w:p>
        </w:tc>
        <w:tc>
          <w:tcPr>
            <w:tcW w:type="dxa" w:w="3408"/>
            <w:shd w:fill="492F7F"/>
          </w:tcPr>
          <w:p>
            <w:r>
              <w:t>Primary use</w:t>
            </w:r>
          </w:p>
        </w:tc>
      </w:tr>
      <w:tr>
        <w:tc>
          <w:tcPr>
            <w:tcW w:type="dxa" w:w="3408"/>
          </w:tcPr>
          <w:p>
            <w:r>
              <w:t>Cream</w:t>
            </w:r>
          </w:p>
        </w:tc>
        <w:tc>
          <w:tcPr>
            <w:tcW w:type="dxa" w:w="3408"/>
          </w:tcPr>
          <w:p>
            <w:r>
              <w:t>#FEF7ED</w:t>
            </w:r>
          </w:p>
        </w:tc>
        <w:tc>
          <w:tcPr>
            <w:tcW w:type="dxa" w:w="3408"/>
          </w:tcPr>
          <w:p>
            <w:r>
              <w:t>Main background</w:t>
            </w:r>
          </w:p>
        </w:tc>
      </w:tr>
      <w:tr>
        <w:tc>
          <w:tcPr>
            <w:tcW w:type="dxa" w:w="3408"/>
          </w:tcPr>
          <w:p>
            <w:r>
              <w:t>Deep Purple</w:t>
            </w:r>
          </w:p>
        </w:tc>
        <w:tc>
          <w:tcPr>
            <w:tcW w:type="dxa" w:w="3408"/>
          </w:tcPr>
          <w:p>
            <w:r>
              <w:t>#492F7F</w:t>
            </w:r>
          </w:p>
        </w:tc>
        <w:tc>
          <w:tcPr>
            <w:tcW w:type="dxa" w:w="3408"/>
          </w:tcPr>
          <w:p>
            <w:r>
              <w:t>Logo text and paw</w:t>
            </w:r>
          </w:p>
        </w:tc>
      </w:tr>
      <w:tr>
        <w:tc>
          <w:tcPr>
            <w:tcW w:type="dxa" w:w="3408"/>
          </w:tcPr>
          <w:p>
            <w:r>
              <w:t>Dark Purple</w:t>
            </w:r>
          </w:p>
        </w:tc>
        <w:tc>
          <w:tcPr>
            <w:tcW w:type="dxa" w:w="3408"/>
          </w:tcPr>
          <w:p>
            <w:r>
              <w:t>#330E61</w:t>
            </w:r>
          </w:p>
        </w:tc>
        <w:tc>
          <w:tcPr>
            <w:tcW w:type="dxa" w:w="3408"/>
          </w:tcPr>
          <w:p>
            <w:r>
              <w:t>Titles and headings</w:t>
            </w:r>
          </w:p>
        </w:tc>
      </w:tr>
      <w:tr>
        <w:tc>
          <w:tcPr>
            <w:tcW w:type="dxa" w:w="3408"/>
          </w:tcPr>
          <w:p>
            <w:r>
              <w:t>Sage Green</w:t>
            </w:r>
          </w:p>
        </w:tc>
        <w:tc>
          <w:tcPr>
            <w:tcW w:type="dxa" w:w="3408"/>
          </w:tcPr>
          <w:p>
            <w:r>
              <w:t>#C5D1BD</w:t>
            </w:r>
          </w:p>
        </w:tc>
        <w:tc>
          <w:tcPr>
            <w:tcW w:type="dxa" w:w="3408"/>
          </w:tcPr>
          <w:p>
            <w:r>
              <w:t>Watercolour bars, washes, leaves</w:t>
            </w:r>
          </w:p>
        </w:tc>
      </w:tr>
      <w:tr>
        <w:tc>
          <w:tcPr>
            <w:tcW w:type="dxa" w:w="3408"/>
          </w:tcPr>
          <w:p>
            <w:r>
              <w:t>Dusty Blue</w:t>
            </w:r>
          </w:p>
        </w:tc>
        <w:tc>
          <w:tcPr>
            <w:tcW w:type="dxa" w:w="3408"/>
          </w:tcPr>
          <w:p>
            <w:r>
              <w:t>#ACB7C3</w:t>
            </w:r>
          </w:p>
        </w:tc>
        <w:tc>
          <w:tcPr>
            <w:tcW w:type="dxa" w:w="3408"/>
          </w:tcPr>
          <w:p>
            <w:r>
              <w:t>Watercolour washes and accents</w:t>
            </w:r>
          </w:p>
        </w:tc>
      </w:tr>
      <w:tr>
        <w:tc>
          <w:tcPr>
            <w:tcW w:type="dxa" w:w="3408"/>
          </w:tcPr>
          <w:p>
            <w:r>
              <w:t>Light Sage</w:t>
            </w:r>
          </w:p>
        </w:tc>
        <w:tc>
          <w:tcPr>
            <w:tcW w:type="dxa" w:w="3408"/>
          </w:tcPr>
          <w:p>
            <w:r>
              <w:t>#D7DED8</w:t>
            </w:r>
          </w:p>
        </w:tc>
        <w:tc>
          <w:tcPr>
            <w:tcW w:type="dxa" w:w="3408"/>
          </w:tcPr>
          <w:p>
            <w:r>
              <w:t>Soft secondary backgrounds</w:t>
            </w:r>
          </w:p>
        </w:tc>
      </w:tr>
      <w:tr>
        <w:tc>
          <w:tcPr>
            <w:tcW w:type="dxa" w:w="3408"/>
          </w:tcPr>
          <w:p>
            <w:r>
              <w:t>Patsy Grey</w:t>
            </w:r>
          </w:p>
        </w:tc>
        <w:tc>
          <w:tcPr>
            <w:tcW w:type="dxa" w:w="3408"/>
          </w:tcPr>
          <w:p>
            <w:r>
              <w:t>#626263</w:t>
            </w:r>
          </w:p>
        </w:tc>
        <w:tc>
          <w:tcPr>
            <w:tcW w:type="dxa" w:w="3408"/>
          </w:tcPr>
          <w:p>
            <w:r>
              <w:t>Patsy's fur / neutral</w:t>
            </w:r>
          </w:p>
        </w:tc>
      </w:tr>
      <w:tr>
        <w:tc>
          <w:tcPr>
            <w:tcW w:type="dxa" w:w="3408"/>
          </w:tcPr>
          <w:p>
            <w:r>
              <w:t>Warm Peach</w:t>
            </w:r>
          </w:p>
        </w:tc>
        <w:tc>
          <w:tcPr>
            <w:tcW w:type="dxa" w:w="3408"/>
          </w:tcPr>
          <w:p>
            <w:r>
              <w:t>#F5E9D2</w:t>
            </w:r>
          </w:p>
        </w:tc>
        <w:tc>
          <w:tcPr>
            <w:tcW w:type="dxa" w:w="3408"/>
          </w:tcPr>
          <w:p>
            <w:r>
              <w:t>Flowers and warm accents</w:t>
            </w:r>
          </w:p>
        </w:tc>
      </w:tr>
      <w:tr>
        <w:tc>
          <w:tcPr>
            <w:tcW w:type="dxa" w:w="3408"/>
          </w:tcPr>
          <w:p>
            <w:r>
              <w:t>Sparkle Pink-Purple</w:t>
            </w:r>
          </w:p>
        </w:tc>
        <w:tc>
          <w:tcPr>
            <w:tcW w:type="dxa" w:w="3408"/>
          </w:tcPr>
          <w:p>
            <w:r>
              <w:t>#D9A5E0</w:t>
            </w:r>
          </w:p>
        </w:tc>
        <w:tc>
          <w:tcPr>
            <w:tcW w:type="dxa" w:w="3408"/>
          </w:tcPr>
          <w:p>
            <w:r>
              <w:t>Patsy angel glow</w:t>
            </w:r>
          </w:p>
        </w:tc>
      </w:tr>
    </w:tbl>
    <w:p>
      <w:r>
        <w:t>Colour rule: use the HEX values exactly. Do not replace them with generic pastel colours.</w:t>
      </w:r>
    </w:p>
    <w:p>
      <w:r>
        <w:t>Avoid: black backgrounds, neon, hot pink, heavy filters, dark clouds and harsh graphic treatments.</w:t>
      </w:r>
    </w:p>
    <w:p>
      <w:pPr>
        <w:pStyle w:val="Heading1"/>
      </w:pPr>
      <w:r>
        <w:t>4. Logo System</w:t>
      </w:r>
    </w:p>
    <w:p>
      <w:pPr>
        <w:pStyle w:val="ListBullet"/>
      </w:pPr>
      <w:r>
        <w:t>Master logo: watercolour circle badge featuring Patsy on the left and Darcy on the right.</w:t>
      </w:r>
    </w:p>
    <w:p>
      <w:pPr>
        <w:pStyle w:val="ListBullet"/>
      </w:pPr>
      <w:r>
        <w:t>Patsy is grey and has her angel wings.</w:t>
      </w:r>
    </w:p>
    <w:p>
      <w:pPr>
        <w:pStyle w:val="ListBullet"/>
      </w:pPr>
      <w:r>
        <w:t>Darcy is black and white only — never brown.</w:t>
      </w:r>
    </w:p>
    <w:p>
      <w:pPr>
        <w:pStyle w:val="ListBullet"/>
      </w:pPr>
      <w:r>
        <w:t>Use the sage/dusty-blue torn watercolour circle on cream.</w:t>
      </w:r>
    </w:p>
    <w:p>
      <w:pPr>
        <w:pStyle w:val="ListBullet"/>
      </w:pPr>
      <w:r>
        <w:t>Logo wording is always lowercase: dontworrybepatsy.</w:t>
      </w:r>
    </w:p>
    <w:p>
      <w:pPr>
        <w:pStyle w:val="ListBullet"/>
      </w:pPr>
      <w:r>
        <w:t>Logo text is deep purple with a soft white outline.</w:t>
      </w:r>
    </w:p>
    <w:p>
      <w:pPr>
        <w:pStyle w:val="ListBullet"/>
      </w:pPr>
      <w:r>
        <w:t>Purple paw is part of the established identity.</w:t>
      </w:r>
    </w:p>
    <w:p>
      <w:pPr>
        <w:pStyle w:val="ListBullet"/>
      </w:pPr>
      <w:r>
        <w:t>Approved variants include full logo, profile crop, transparent/merch version, black-background merchandise version and gender-neutral pastel version.</w:t>
      </w:r>
    </w:p>
    <w:p>
      <w:pPr>
        <w:pStyle w:val="ListBullet"/>
      </w:pPr>
      <w:r>
        <w:t>When the actual approved logo file is available, use it rather than recreating the logo from memory.</w:t>
      </w:r>
    </w:p>
    <w:p>
      <w:pPr>
        <w:pStyle w:val="ListBullet"/>
      </w:pPr>
      <w:r>
        <w:t>Never redesign or 'improve' the approved logo unless explicitly asked.</w:t>
      </w:r>
    </w:p>
    <w:p>
      <w:pPr>
        <w:pStyle w:val="Heading1"/>
      </w:pPr>
      <w:r>
        <w:t>5. Typography</w:t>
      </w:r>
    </w:p>
    <w:p>
      <w:pPr>
        <w:pStyle w:val="ListBullet"/>
      </w:pPr>
      <w:r>
        <w:t>Logo: bubbly rounded lowercase sans-serif. Reference fonts: Baloo 2, Fredoka, rounded bold sans-serif.</w:t>
      </w:r>
    </w:p>
    <w:p>
      <w:pPr>
        <w:pStyle w:val="ListBullet"/>
      </w:pPr>
      <w:r>
        <w:t>Titles: bold sans-serif, often ALL CAPS, dark purple #330E61.</w:t>
      </w:r>
    </w:p>
    <w:p>
      <w:pPr>
        <w:pStyle w:val="ListBullet"/>
      </w:pPr>
      <w:r>
        <w:t>Taglines/emotional copy: soft handwritten/script treatment.</w:t>
      </w:r>
    </w:p>
    <w:p>
      <w:pPr>
        <w:pStyle w:val="ListBullet"/>
      </w:pPr>
      <w:r>
        <w:t>Memes: typography may vary from post to post. Impact-style bold white text with black outline is permitted for classic meme treatments.</w:t>
      </w:r>
    </w:p>
    <w:p>
      <w:pPr>
        <w:pStyle w:val="ListBullet"/>
      </w:pPr>
      <w:r>
        <w:t>Safety content: extra-large, bold, highly legible text.</w:t>
      </w:r>
    </w:p>
    <w:p>
      <w:r>
        <w:t>Important: the brand logo stays consistent, but the main creative typography should vary so the feed does not look repetitive or mass-produced.</w:t>
      </w:r>
    </w:p>
    <w:p>
      <w:pPr>
        <w:pStyle w:val="Heading1"/>
      </w:pPr>
      <w:r>
        <w:t>6. Character Bible — LOCKED</w:t>
      </w:r>
    </w:p>
    <w:p>
      <w:pPr>
        <w:pStyle w:val="Heading2"/>
      </w:pPr>
      <w:r>
        <w:t>Patsy</w:t>
      </w:r>
    </w:p>
    <w:p>
      <w:pPr>
        <w:pStyle w:val="ListBullet"/>
      </w:pPr>
      <w:r>
        <w:t>Small fluffy curly/shaggy dog; Maltipoo/Cavapoo/Shih-Tzu-type appearance.</w:t>
      </w:r>
    </w:p>
    <w:p>
      <w:pPr>
        <w:pStyle w:val="ListBullet"/>
      </w:pPr>
      <w:r>
        <w:t>Grey fur #626263, with white chest and white muzzle.</w:t>
      </w:r>
    </w:p>
    <w:p>
      <w:pPr>
        <w:pStyle w:val="ListBullet"/>
      </w:pPr>
      <w:r>
        <w:t>Black nose, warm brown eyes, fluffy curly coat and gentle expression.</w:t>
      </w:r>
    </w:p>
    <w:p>
      <w:pPr>
        <w:pStyle w:val="ListBullet"/>
      </w:pPr>
      <w:r>
        <w:t>Patsy passed at 9 years old.</w:t>
      </w:r>
    </w:p>
    <w:p>
      <w:pPr>
        <w:pStyle w:val="ListBullet"/>
      </w:pPr>
      <w:r>
        <w:t>In brand representations after her passing, Patsy has soft white angel wings and a subtle pink-purple sparkle glow #D9A5E0.</w:t>
      </w:r>
    </w:p>
    <w:p>
      <w:pPr>
        <w:pStyle w:val="ListBullet"/>
      </w:pPr>
      <w:r>
        <w:t>Never make Patsy brown, tan, cream or a different generic dog.</w:t>
      </w:r>
    </w:p>
    <w:p>
      <w:pPr>
        <w:pStyle w:val="Heading2"/>
      </w:pPr>
      <w:r>
        <w:t>Darcy</w:t>
      </w:r>
    </w:p>
    <w:p>
      <w:pPr>
        <w:pStyle w:val="ListBullet"/>
      </w:pPr>
      <w:r>
        <w:t>Small-medium Cavalier/Spaniel type.</w:t>
      </w:r>
    </w:p>
    <w:p>
      <w:pPr>
        <w:pStyle w:val="ListBullet"/>
      </w:pPr>
      <w:r>
        <w:t>Black and white ONLY. White face stripe, black floppy ears, white body with black patches.</w:t>
      </w:r>
    </w:p>
    <w:p>
      <w:pPr>
        <w:pStyle w:val="ListBullet"/>
      </w:pPr>
      <w:r>
        <w:t>Signature small black heart marking on chest; white tail with black tip.</w:t>
      </w:r>
    </w:p>
    <w:p>
      <w:pPr>
        <w:pStyle w:val="ListBullet"/>
      </w:pPr>
      <w:r>
        <w:t>Happy expression and tongue out.</w:t>
      </w:r>
    </w:p>
    <w:p>
      <w:pPr>
        <w:pStyle w:val="ListBullet"/>
      </w:pPr>
      <w:r>
        <w:t>Senior rescue dog; main character for everyday life, funny content, advice and high-watch-time material.</w:t>
      </w:r>
    </w:p>
    <w:p>
      <w:pPr>
        <w:pStyle w:val="ListBullet"/>
      </w:pPr>
      <w:r>
        <w:t>Never add brown or tan.</w:t>
      </w:r>
    </w:p>
    <w:p>
      <w:pPr>
        <w:pStyle w:val="Heading2"/>
      </w:pPr>
      <w:r>
        <w:t>Nate / Creator</w:t>
      </w:r>
    </w:p>
    <w:p>
      <w:pPr>
        <w:pStyle w:val="ListBullet"/>
      </w:pPr>
      <w:r>
        <w:t>When represented in animation: use cartoon/animated style, not photoreal.</w:t>
      </w:r>
    </w:p>
    <w:p>
      <w:pPr>
        <w:pStyle w:val="ListBullet"/>
      </w:pPr>
      <w:r>
        <w:t>Short spiky textured black hair, faded sides, short stubble.</w:t>
      </w:r>
    </w:p>
    <w:p>
      <w:pPr>
        <w:pStyle w:val="ListBullet"/>
      </w:pPr>
      <w:r>
        <w:t>Silver stud in left ear and two small dots/moles under left eye.</w:t>
      </w:r>
    </w:p>
    <w:p>
      <w:pPr>
        <w:pStyle w:val="ListBullet"/>
      </w:pPr>
      <w:r>
        <w:t>Black hoodie; brown wooden bead bracelet plus black beads and silver paw charm on left wrist.</w:t>
      </w:r>
    </w:p>
    <w:p>
      <w:pPr>
        <w:pStyle w:val="ListBullet"/>
      </w:pPr>
      <w:r>
        <w:t>Warm, kind, gentle-dad energy.</w:t>
      </w:r>
    </w:p>
    <w:p>
      <w:pPr>
        <w:pStyle w:val="Heading1"/>
      </w:pPr>
      <w:r>
        <w:t>7. Visual Identity</w:t>
      </w:r>
    </w:p>
    <w:p>
      <w:pPr>
        <w:pStyle w:val="ListBullet"/>
      </w:pPr>
      <w:r>
        <w:t>Modern British pet-community brand + soft watercolour + playful internet culture + genuine emotion.</w:t>
      </w:r>
    </w:p>
    <w:p>
      <w:pPr>
        <w:pStyle w:val="ListBullet"/>
      </w:pPr>
      <w:r>
        <w:t>Use cream space, sage, dusty blue, deep purple, hand-drawn details, paws, hearts and subtle floral elements.</w:t>
      </w:r>
    </w:p>
    <w:p>
      <w:pPr>
        <w:pStyle w:val="ListBullet"/>
      </w:pPr>
      <w:r>
        <w:t>Use photography, illustration, animation and meme graphics as appropriate.</w:t>
      </w:r>
    </w:p>
    <w:p>
      <w:pPr>
        <w:pStyle w:val="ListBullet"/>
      </w:pPr>
      <w:r>
        <w:t>Watercolour/kawaii/chibi artwork can use a soft white stroke, expressive eyes, torn-paper watercolour circle and floral details.</w:t>
      </w:r>
    </w:p>
    <w:p>
      <w:pPr>
        <w:pStyle w:val="ListBullet"/>
      </w:pPr>
      <w:r>
        <w:t>Keep content varied while maintaining the same underlying colour and brand language.</w:t>
      </w:r>
    </w:p>
    <w:p>
      <w:pPr>
        <w:pStyle w:val="Heading1"/>
      </w:pPr>
      <w:r>
        <w:t>8. Content World</w:t>
      </w:r>
    </w:p>
    <w:p>
      <w:pPr>
        <w:pStyle w:val="Heading2"/>
      </w:pPr>
      <w:r>
        <w:t>Funny</w:t>
      </w:r>
    </w:p>
    <w:p>
      <w:pPr>
        <w:pStyle w:val="ListBullet"/>
      </w:pPr>
      <w:r>
        <w:t>Dog chaos</w:t>
      </w:r>
    </w:p>
    <w:p>
      <w:pPr>
        <w:pStyle w:val="ListBullet"/>
      </w:pPr>
      <w:r>
        <w:t>Owner problems</w:t>
      </w:r>
    </w:p>
    <w:p>
      <w:pPr>
        <w:pStyle w:val="ListBullet"/>
      </w:pPr>
      <w:r>
        <w:t>Dog logic</w:t>
      </w:r>
    </w:p>
    <w:p>
      <w:pPr>
        <w:pStyle w:val="ListBullet"/>
      </w:pPr>
      <w:r>
        <w:t>Relatable memes</w:t>
      </w:r>
    </w:p>
    <w:p>
      <w:pPr>
        <w:pStyle w:val="ListBullet"/>
      </w:pPr>
      <w:r>
        <w:t>Expectation vs reality</w:t>
      </w:r>
    </w:p>
    <w:p>
      <w:pPr>
        <w:pStyle w:val="ListBullet"/>
      </w:pPr>
      <w:r>
        <w:t>Dogs being dogs</w:t>
      </w:r>
    </w:p>
    <w:p>
      <w:pPr>
        <w:pStyle w:val="Heading2"/>
      </w:pPr>
      <w:r>
        <w:t>Community</w:t>
      </w:r>
    </w:p>
    <w:p>
      <w:pPr>
        <w:pStyle w:val="ListBullet"/>
      </w:pPr>
      <w:r>
        <w:t>Tell me about your dog</w:t>
      </w:r>
    </w:p>
    <w:p>
      <w:pPr>
        <w:pStyle w:val="ListBullet"/>
      </w:pPr>
      <w:r>
        <w:t>Tell us about your day</w:t>
      </w:r>
    </w:p>
    <w:p>
      <w:pPr>
        <w:pStyle w:val="ListBullet"/>
      </w:pPr>
      <w:r>
        <w:t>Funny pet stories</w:t>
      </w:r>
    </w:p>
    <w:p>
      <w:pPr>
        <w:pStyle w:val="ListBullet"/>
      </w:pPr>
      <w:r>
        <w:t>Questions and polls</w:t>
      </w:r>
    </w:p>
    <w:p>
      <w:pPr>
        <w:pStyle w:val="ListBullet"/>
      </w:pPr>
      <w:r>
        <w:t>Pet recommendations</w:t>
      </w:r>
    </w:p>
    <w:p>
      <w:pPr>
        <w:pStyle w:val="ListBullet"/>
      </w:pPr>
      <w:r>
        <w:t>Pet-friendly places</w:t>
      </w:r>
    </w:p>
    <w:p>
      <w:pPr>
        <w:pStyle w:val="Heading2"/>
      </w:pPr>
      <w:r>
        <w:t>Darcy</w:t>
      </w:r>
    </w:p>
    <w:p>
      <w:pPr>
        <w:pStyle w:val="ListBullet"/>
      </w:pPr>
      <w:r>
        <w:t>Senior life</w:t>
      </w:r>
    </w:p>
    <w:p>
      <w:pPr>
        <w:pStyle w:val="ListBullet"/>
      </w:pPr>
      <w:r>
        <w:t>Deaf/blind life</w:t>
      </w:r>
    </w:p>
    <w:p>
      <w:pPr>
        <w:pStyle w:val="ListBullet"/>
      </w:pPr>
      <w:r>
        <w:t>Funny moments</w:t>
      </w:r>
    </w:p>
    <w:p>
      <w:pPr>
        <w:pStyle w:val="ListBullet"/>
      </w:pPr>
      <w:r>
        <w:t>Resilience</w:t>
      </w:r>
    </w:p>
    <w:p>
      <w:pPr>
        <w:pStyle w:val="ListBullet"/>
      </w:pPr>
      <w:r>
        <w:t>Everyday adventures</w:t>
      </w:r>
    </w:p>
    <w:p>
      <w:pPr>
        <w:pStyle w:val="Heading2"/>
      </w:pPr>
      <w:r>
        <w:t>Patsy / Grief</w:t>
      </w:r>
    </w:p>
    <w:p>
      <w:pPr>
        <w:pStyle w:val="ListBullet"/>
      </w:pPr>
      <w:r>
        <w:t>Honest grief</w:t>
      </w:r>
    </w:p>
    <w:p>
      <w:pPr>
        <w:pStyle w:val="ListBullet"/>
      </w:pPr>
      <w:r>
        <w:t>Memories</w:t>
      </w:r>
    </w:p>
    <w:p>
      <w:pPr>
        <w:pStyle w:val="ListBullet"/>
      </w:pPr>
      <w:r>
        <w:t>Journalling</w:t>
      </w:r>
    </w:p>
    <w:p>
      <w:pPr>
        <w:pStyle w:val="ListBullet"/>
      </w:pPr>
      <w:r>
        <w:t>Missing Patsy</w:t>
      </w:r>
    </w:p>
    <w:p>
      <w:pPr>
        <w:pStyle w:val="ListBullet"/>
      </w:pPr>
      <w:r>
        <w:t>Love</w:t>
      </w:r>
    </w:p>
    <w:p>
      <w:pPr>
        <w:pStyle w:val="ListBullet"/>
      </w:pPr>
      <w:r>
        <w:t>Legacy</w:t>
      </w:r>
    </w:p>
    <w:p>
      <w:pPr>
        <w:pStyle w:val="ListBullet"/>
      </w:pPr>
      <w:r>
        <w:t>Why the page exists</w:t>
      </w:r>
    </w:p>
    <w:p>
      <w:pPr>
        <w:pStyle w:val="Heading2"/>
      </w:pPr>
      <w:r>
        <w:t>Helpful</w:t>
      </w:r>
    </w:p>
    <w:p>
      <w:pPr>
        <w:pStyle w:val="ListBullet"/>
      </w:pPr>
      <w:r>
        <w:t>Pet safety</w:t>
      </w:r>
    </w:p>
    <w:p>
      <w:pPr>
        <w:pStyle w:val="ListBullet"/>
      </w:pPr>
      <w:r>
        <w:t>Senior dogs</w:t>
      </w:r>
    </w:p>
    <w:p>
      <w:pPr>
        <w:pStyle w:val="ListBullet"/>
      </w:pPr>
      <w:r>
        <w:t>Guidance</w:t>
      </w:r>
    </w:p>
    <w:p>
      <w:pPr>
        <w:pStyle w:val="ListBullet"/>
      </w:pPr>
      <w:r>
        <w:t>Rescue</w:t>
      </w:r>
    </w:p>
    <w:p>
      <w:pPr>
        <w:pStyle w:val="ListBullet"/>
      </w:pPr>
      <w:r>
        <w:t>Responsible pet ownership</w:t>
      </w:r>
    </w:p>
    <w:p>
      <w:pPr>
        <w:pStyle w:val="ListBullet"/>
      </w:pPr>
      <w:r>
        <w:t>Practical advice</w:t>
      </w:r>
    </w:p>
    <w:p>
      <w:pPr>
        <w:pStyle w:val="Heading2"/>
      </w:pPr>
      <w:r>
        <w:t>UK Pet Life</w:t>
      </w:r>
    </w:p>
    <w:p>
      <w:pPr>
        <w:pStyle w:val="ListBullet"/>
      </w:pPr>
      <w:r>
        <w:t>Pet-friendly businesses</w:t>
      </w:r>
    </w:p>
    <w:p>
      <w:pPr>
        <w:pStyle w:val="ListBullet"/>
      </w:pPr>
      <w:r>
        <w:t>Walks</w:t>
      </w:r>
    </w:p>
    <w:p>
      <w:pPr>
        <w:pStyle w:val="ListBullet"/>
      </w:pPr>
      <w:r>
        <w:t>Cafés</w:t>
      </w:r>
    </w:p>
    <w:p>
      <w:pPr>
        <w:pStyle w:val="ListBullet"/>
      </w:pPr>
      <w:r>
        <w:t>Places</w:t>
      </w:r>
    </w:p>
    <w:p>
      <w:pPr>
        <w:pStyle w:val="ListBullet"/>
      </w:pPr>
      <w:r>
        <w:t>Events</w:t>
      </w:r>
    </w:p>
    <w:p>
      <w:pPr>
        <w:pStyle w:val="ListBullet"/>
      </w:pPr>
      <w:r>
        <w:t>Recommendations</w:t>
      </w:r>
    </w:p>
    <w:p>
      <w:pPr>
        <w:pStyle w:val="Heading1"/>
      </w:pPr>
      <w:r>
        <w:t>9. Weekly Content System</w:t>
      </w:r>
    </w:p>
    <w:tbl>
      <w:tblPr>
        <w:tblStyle w:val="TableGrid"/>
        <w:tblW w:type="auto" w:w="0"/>
        <w:tblLook w:firstColumn="1" w:firstRow="1" w:lastColumn="0" w:lastRow="0" w:noHBand="0" w:noVBand="1" w:val="04A0"/>
      </w:tblPr>
      <w:tblGrid>
        <w:gridCol w:w="3408"/>
        <w:gridCol w:w="3408"/>
        <w:gridCol w:w="3408"/>
      </w:tblGrid>
      <w:tr>
        <w:tc>
          <w:tcPr>
            <w:tcW w:type="dxa" w:w="3408"/>
          </w:tcPr>
          <w:p>
            <w:r>
              <w:t>Day</w:t>
            </w:r>
          </w:p>
        </w:tc>
        <w:tc>
          <w:tcPr>
            <w:tcW w:type="dxa" w:w="3408"/>
          </w:tcPr>
          <w:p>
            <w:r>
              <w:t>Lane</w:t>
            </w:r>
          </w:p>
        </w:tc>
        <w:tc>
          <w:tcPr>
            <w:tcW w:type="dxa" w:w="3408"/>
          </w:tcPr>
          <w:p>
            <w:r>
              <w:t>Primary goal</w:t>
            </w:r>
          </w:p>
        </w:tc>
      </w:tr>
      <w:tr>
        <w:tc>
          <w:tcPr>
            <w:tcW w:type="dxa" w:w="3408"/>
          </w:tcPr>
          <w:p>
            <w:r>
              <w:t>Monday</w:t>
            </w:r>
          </w:p>
        </w:tc>
        <w:tc>
          <w:tcPr>
            <w:tcW w:type="dxa" w:w="3408"/>
          </w:tcPr>
          <w:p>
            <w:r>
              <w:t>Tell me about your dog</w:t>
            </w:r>
          </w:p>
        </w:tc>
        <w:tc>
          <w:tcPr>
            <w:tcW w:type="dxa" w:w="3408"/>
          </w:tcPr>
          <w:p>
            <w:r>
              <w:t>Interaction / comments</w:t>
            </w:r>
          </w:p>
        </w:tc>
      </w:tr>
      <w:tr>
        <w:tc>
          <w:tcPr>
            <w:tcW w:type="dxa" w:w="3408"/>
          </w:tcPr>
          <w:p>
            <w:r>
              <w:t>Tuesday</w:t>
            </w:r>
          </w:p>
        </w:tc>
        <w:tc>
          <w:tcPr>
            <w:tcW w:type="dxa" w:w="3408"/>
          </w:tcPr>
          <w:p>
            <w:r>
              <w:t>Pet advice, safety or guidance</w:t>
            </w:r>
          </w:p>
        </w:tc>
        <w:tc>
          <w:tcPr>
            <w:tcW w:type="dxa" w:w="3408"/>
          </w:tcPr>
          <w:p>
            <w:r>
              <w:t>Saves / authority</w:t>
            </w:r>
          </w:p>
        </w:tc>
      </w:tr>
      <w:tr>
        <w:tc>
          <w:tcPr>
            <w:tcW w:type="dxa" w:w="3408"/>
          </w:tcPr>
          <w:p>
            <w:r>
              <w:t>Wednesday</w:t>
            </w:r>
          </w:p>
        </w:tc>
        <w:tc>
          <w:tcPr>
            <w:tcW w:type="dxa" w:w="3408"/>
          </w:tcPr>
          <w:p>
            <w:r>
              <w:t>Dogs Being Dogs / Darcy</w:t>
            </w:r>
          </w:p>
        </w:tc>
        <w:tc>
          <w:tcPr>
            <w:tcW w:type="dxa" w:w="3408"/>
          </w:tcPr>
          <w:p>
            <w:r>
              <w:t>Watch time / shares</w:t>
            </w:r>
          </w:p>
        </w:tc>
      </w:tr>
      <w:tr>
        <w:tc>
          <w:tcPr>
            <w:tcW w:type="dxa" w:w="3408"/>
          </w:tcPr>
          <w:p>
            <w:r>
              <w:t>Thursday</w:t>
            </w:r>
          </w:p>
        </w:tc>
        <w:tc>
          <w:tcPr>
            <w:tcW w:type="dxa" w:w="3408"/>
          </w:tcPr>
          <w:p>
            <w:r>
              <w:t>Pet-friendly places / businesses</w:t>
            </w:r>
          </w:p>
        </w:tc>
        <w:tc>
          <w:tcPr>
            <w:tcW w:type="dxa" w:w="3408"/>
          </w:tcPr>
          <w:p>
            <w:r>
              <w:t>Saves / partnerships</w:t>
            </w:r>
          </w:p>
        </w:tc>
      </w:tr>
      <w:tr>
        <w:tc>
          <w:tcPr>
            <w:tcW w:type="dxa" w:w="3408"/>
          </w:tcPr>
          <w:p>
            <w:r>
              <w:t>Friday</w:t>
            </w:r>
          </w:p>
        </w:tc>
        <w:tc>
          <w:tcPr>
            <w:tcW w:type="dxa" w:w="3408"/>
          </w:tcPr>
          <w:p>
            <w:r>
              <w:t>Funny story / meme</w:t>
            </w:r>
          </w:p>
        </w:tc>
        <w:tc>
          <w:tcPr>
            <w:tcW w:type="dxa" w:w="3408"/>
          </w:tcPr>
          <w:p>
            <w:r>
              <w:t>Shares / reach</w:t>
            </w:r>
          </w:p>
        </w:tc>
      </w:tr>
      <w:tr>
        <w:tc>
          <w:tcPr>
            <w:tcW w:type="dxa" w:w="3408"/>
          </w:tcPr>
          <w:p>
            <w:r>
              <w:t>Saturday</w:t>
            </w:r>
          </w:p>
        </w:tc>
        <w:tc>
          <w:tcPr>
            <w:tcW w:type="dxa" w:w="3408"/>
          </w:tcPr>
          <w:p>
            <w:r>
              <w:t>Grief / journalling / celebrating time together</w:t>
            </w:r>
          </w:p>
        </w:tc>
        <w:tc>
          <w:tcPr>
            <w:tcW w:type="dxa" w:w="3408"/>
          </w:tcPr>
          <w:p>
            <w:r>
              <w:t>Connection</w:t>
            </w:r>
          </w:p>
        </w:tc>
      </w:tr>
      <w:tr>
        <w:tc>
          <w:tcPr>
            <w:tcW w:type="dxa" w:w="3408"/>
          </w:tcPr>
          <w:p>
            <w:r>
              <w:t>Sunday</w:t>
            </w:r>
          </w:p>
        </w:tc>
        <w:tc>
          <w:tcPr>
            <w:tcW w:type="dxa" w:w="3408"/>
          </w:tcPr>
          <w:p>
            <w:r>
              <w:t>Community stories + weekly safety/weather content</w:t>
            </w:r>
          </w:p>
        </w:tc>
        <w:tc>
          <w:tcPr>
            <w:tcW w:type="dxa" w:w="3408"/>
          </w:tcPr>
          <w:p>
            <w:r>
              <w:t>Community / utility</w:t>
            </w:r>
          </w:p>
        </w:tc>
      </w:tr>
    </w:tbl>
    <w:p>
      <w:pPr>
        <w:pStyle w:val="Heading1"/>
      </w:pPr>
      <w:r>
        <w:t>10. Reel Rules</w:t>
      </w:r>
    </w:p>
    <w:p>
      <w:pPr>
        <w:pStyle w:val="ListBullet"/>
      </w:pPr>
      <w:r>
        <w:t>The first 1–3 seconds must stop the scroll.</w:t>
      </w:r>
    </w:p>
    <w:p>
      <w:pPr>
        <w:pStyle w:val="ListBullet"/>
      </w:pPr>
      <w:r>
        <w:t>Do not begin with generic introductions such as 'Hi guys'.</w:t>
      </w:r>
    </w:p>
    <w:p>
      <w:pPr>
        <w:pStyle w:val="ListBullet"/>
      </w:pPr>
      <w:r>
        <w:t>Use a strong hook, then payoff, relatability and a clear CTA.</w:t>
      </w:r>
    </w:p>
    <w:p>
      <w:pPr>
        <w:pStyle w:val="ListBullet"/>
      </w:pPr>
      <w:r>
        <w:t>Aim for STOP → WATCH → FEEL → COMMENT → SHARE → FOLLOW.</w:t>
      </w:r>
    </w:p>
    <w:p>
      <w:pPr>
        <w:pStyle w:val="ListBullet"/>
      </w:pPr>
      <w:r>
        <w:t>Vary reel formats: realistic dog footage, generated footage, animation, meme edits, POV, expectation/reality, voiceover, text-led, cinematic and emotional.</w:t>
      </w:r>
    </w:p>
    <w:p>
      <w:pPr>
        <w:pStyle w:val="ListBullet"/>
      </w:pPr>
      <w:r>
        <w:t>The brand must stay consistent while the content itself stays visually fresh.</w:t>
      </w:r>
    </w:p>
    <w:p>
      <w:r>
        <w:t>Hook examples: “DOG OWNERS. EXPLAIN THIS.” / “Nobody warned me about this.” / “Tell me your dog does this…”</w:t>
      </w:r>
    </w:p>
    <w:p>
      <w:pPr>
        <w:pStyle w:val="Heading1"/>
      </w:pPr>
      <w:r>
        <w:t>11. Meme Rules</w:t>
      </w:r>
    </w:p>
    <w:p>
      <w:pPr>
        <w:pStyle w:val="ListBullet"/>
      </w:pPr>
      <w:r>
        <w:t>Memes must feel instantly relatable and shareable.</w:t>
      </w:r>
    </w:p>
    <w:p>
      <w:pPr>
        <w:pStyle w:val="ListBullet"/>
      </w:pPr>
      <w:r>
        <w:t>Main meme typography should vary from post to post.</w:t>
      </w:r>
    </w:p>
    <w:p>
      <w:pPr>
        <w:pStyle w:val="ListBullet"/>
      </w:pPr>
      <w:r>
        <w:t>Do not use the same generic font treatment every time.</w:t>
      </w:r>
    </w:p>
    <w:p>
      <w:pPr>
        <w:pStyle w:val="ListBullet"/>
      </w:pPr>
      <w:r>
        <w:t>Rotate bold meme type, handwritten type, comic layouts, oversized headlines, minimalist captions, speech bubbles, split-screen and photographic caption styles.</w:t>
      </w:r>
    </w:p>
    <w:p>
      <w:pPr>
        <w:pStyle w:val="ListBullet"/>
      </w:pPr>
      <w:r>
        <w:t>Keep the approved dontworrybepatsy logo consistent.</w:t>
      </w:r>
    </w:p>
    <w:p>
      <w:pPr>
        <w:pStyle w:val="ListBullet"/>
      </w:pPr>
      <w:r>
        <w:t>For scheduled meme content, place dontworrybepatsy clearly at bottom right unless a specific layout requires another approved placement.</w:t>
      </w:r>
    </w:p>
    <w:p>
      <w:pPr>
        <w:pStyle w:val="Heading1"/>
      </w:pPr>
      <w:r>
        <w:t>12. Community CTA Language</w:t>
      </w:r>
    </w:p>
    <w:p>
      <w:pPr>
        <w:pStyle w:val="ListBullet"/>
      </w:pPr>
      <w:r>
        <w:t>Tell me about your dog.</w:t>
      </w:r>
    </w:p>
    <w:p>
      <w:pPr>
        <w:pStyle w:val="ListBullet"/>
      </w:pPr>
      <w:r>
        <w:t>Tell us about your day.</w:t>
      </w:r>
    </w:p>
    <w:p>
      <w:pPr>
        <w:pStyle w:val="ListBullet"/>
      </w:pPr>
      <w:r>
        <w:t>Tell us about an amazing pet friendly place you went to.</w:t>
      </w:r>
    </w:p>
    <w:p>
      <w:pPr>
        <w:pStyle w:val="ListBullet"/>
      </w:pPr>
      <w:r>
        <w:t>Tell us a funny story about your pet.</w:t>
      </w:r>
    </w:p>
    <w:p>
      <w:pPr>
        <w:pStyle w:val="ListBullet"/>
      </w:pPr>
      <w:r>
        <w:t>Do you need any advice on your pet?</w:t>
      </w:r>
    </w:p>
    <w:p>
      <w:pPr>
        <w:pStyle w:val="ListBullet"/>
      </w:pPr>
      <w:r>
        <w:t>Pet recommendations</w:t>
      </w:r>
    </w:p>
    <w:p>
      <w:pPr>
        <w:pStyle w:val="ListBullet"/>
      </w:pPr>
      <w:r>
        <w:t>Pet safety</w:t>
      </w:r>
    </w:p>
    <w:p>
      <w:pPr>
        <w:pStyle w:val="ListBullet"/>
      </w:pPr>
      <w:r>
        <w:t>Pet guidance</w:t>
      </w:r>
    </w:p>
    <w:p>
      <w:pPr>
        <w:pStyle w:val="ListBullet"/>
      </w:pPr>
      <w:r>
        <w:t>Tag someone who needs to see this.</w:t>
      </w:r>
    </w:p>
    <w:p>
      <w:pPr>
        <w:pStyle w:val="ListBullet"/>
      </w:pPr>
      <w:r>
        <w:t>Save for later.</w:t>
      </w:r>
    </w:p>
    <w:p>
      <w:r>
        <w:t>Do not replace the approved community wording with 'tell me about your angel'.</w:t>
      </w:r>
    </w:p>
    <w:p>
      <w:pPr>
        <w:pStyle w:val="Heading1"/>
      </w:pPr>
      <w:r>
        <w:t>13. AI Image &amp; Video Rules</w:t>
      </w:r>
    </w:p>
    <w:p>
      <w:pPr>
        <w:pStyle w:val="ListBullet"/>
      </w:pPr>
      <w:r>
        <w:t>Preserve the established brand. Do not redesign it.</w:t>
      </w:r>
    </w:p>
    <w:p>
      <w:pPr>
        <w:pStyle w:val="ListBullet"/>
      </w:pPr>
      <w:r>
        <w:t>Use supplied approved logo/reference files whenever available.</w:t>
      </w:r>
    </w:p>
    <w:p>
      <w:pPr>
        <w:pStyle w:val="ListBullet"/>
      </w:pPr>
      <w:r>
        <w:t>Do not invent new brand colours.</w:t>
      </w:r>
    </w:p>
    <w:p>
      <w:pPr>
        <w:pStyle w:val="ListBullet"/>
      </w:pPr>
      <w:r>
        <w:t>Do not change Patsy's colour or Darcy's black-and-white colouring.</w:t>
      </w:r>
    </w:p>
    <w:p>
      <w:pPr>
        <w:pStyle w:val="ListBullet"/>
      </w:pPr>
      <w:r>
        <w:t>Do not add brown to Darcy.</w:t>
      </w:r>
    </w:p>
    <w:p>
      <w:pPr>
        <w:pStyle w:val="ListBullet"/>
      </w:pPr>
      <w:r>
        <w:t>Do not alter approved character features unnecessarily.</w:t>
      </w:r>
    </w:p>
    <w:p>
      <w:pPr>
        <w:pStyle w:val="ListBullet"/>
      </w:pPr>
      <w:r>
        <w:t>Do not make every piece of content sad because the brand originated from loss.</w:t>
      </w:r>
    </w:p>
    <w:p>
      <w:pPr>
        <w:pStyle w:val="ListBullet"/>
      </w:pPr>
      <w:r>
        <w:t>Do not make everything childish because it features animals.</w:t>
      </w:r>
    </w:p>
    <w:p>
      <w:pPr>
        <w:pStyle w:val="ListBullet"/>
      </w:pPr>
      <w:r>
        <w:t>Do not make everything pink.</w:t>
      </w:r>
    </w:p>
    <w:p>
      <w:pPr>
        <w:pStyle w:val="ListBullet"/>
      </w:pPr>
      <w:r>
        <w:t>Do not add unrequested watermarks.</w:t>
      </w:r>
    </w:p>
    <w:p>
      <w:pPr>
        <w:pStyle w:val="ListBullet"/>
      </w:pPr>
      <w:r>
        <w:t>Do not automatically centre the logo or make it dominate the creative.</w:t>
      </w:r>
    </w:p>
    <w:p>
      <w:pPr>
        <w:pStyle w:val="ListBullet"/>
      </w:pPr>
      <w:r>
        <w:t>Do not alter an approved master asset unless explicitly instructed.</w:t>
      </w:r>
    </w:p>
    <w:p>
      <w:pPr>
        <w:pStyle w:val="Heading1"/>
      </w:pPr>
      <w:r>
        <w:t>14. Algorithm &amp; Caption System</w:t>
      </w:r>
    </w:p>
    <w:p>
      <w:r>
        <w:t>Default caption structure:</w:t>
      </w:r>
    </w:p>
    <w:p>
      <w:pPr>
        <w:pStyle w:val="ListBullet"/>
      </w:pPr>
      <w:r>
        <w:t>HOOK</w:t>
      </w:r>
    </w:p>
    <w:p>
      <w:pPr>
        <w:pStyle w:val="ListBullet"/>
      </w:pPr>
      <w:r>
        <w:t>1–2 lines of relatable story/context</w:t>
      </w:r>
    </w:p>
    <w:p>
      <w:pPr>
        <w:pStyle w:val="ListBullet"/>
      </w:pPr>
      <w:r>
        <w:t>Value, laugh or emotional payoff</w:t>
      </w:r>
    </w:p>
    <w:p>
      <w:pPr>
        <w:pStyle w:val="ListBullet"/>
      </w:pPr>
      <w:r>
        <w:t>Question/CTA</w:t>
      </w:r>
    </w:p>
    <w:p>
      <w:pPr>
        <w:pStyle w:val="ListBullet"/>
      </w:pPr>
      <w:r>
        <w:t>Relevant hashtags</w:t>
      </w:r>
    </w:p>
    <w:p>
      <w:r>
        <w:t>Optimise for meaningful interaction, especially comments, shares and saves. The objective is not merely to make something pretty.</w:t>
      </w:r>
    </w:p>
    <w:p>
      <w:pPr>
        <w:pStyle w:val="Heading1"/>
      </w:pPr>
      <w:r>
        <w:t>15. Hashtag Direction</w:t>
      </w:r>
    </w:p>
    <w:p>
      <w:r>
        <w:t>Core: #dontworrybepatsy #petloss #petgrief #petlosscommunity #justiceforpatsy</w:t>
      </w:r>
    </w:p>
    <w:p>
      <w:r>
        <w:t>Growth: #tellmeaboutyourdog #dogsoftiktok #relatabledog #seniordog #deafdog #blinddog #rescuedog #ukdogsofinstagram #dogmum #dogdad #petfriendly #dogadvice</w:t>
      </w:r>
    </w:p>
    <w:p>
      <w:r>
        <w:t>Viral/reach: #dogtok #petsoftiktok #fyp #viralDogs #dogmemes</w:t>
      </w:r>
    </w:p>
    <w:p>
      <w:r>
        <w:t>Hashtags should be checked for current relevance before publishing rather than blindly using the same set every time.</w:t>
      </w:r>
    </w:p>
    <w:p>
      <w:pPr>
        <w:pStyle w:val="Heading1"/>
      </w:pPr>
      <w:r>
        <w:t>16. Copy-and-Paste AI Master Instruction</w:t>
      </w:r>
    </w:p>
    <w:p>
      <w:r>
        <w:t>You are the creative brand studio for dontworrybepatsy.</w:t>
        <w:br/>
        <w:br/>
        <w:t>Use this brand bible as the source of truth. Preserve the approved logo, colour palette, character identities, visual language, tone and content direction. Do not redesign established brand assets unless I explicitly ask you to.</w:t>
        <w:br/>
        <w:br/>
        <w:t>dontworrybepatsy is a UK animal-lovers community born from the loss of Patsy. Patsy is the origin, angel and legacy of the brand. Darcy is part of the living journey. The wider community is the future.</w:t>
        <w:br/>
        <w:br/>
        <w:t>The brand is NOT only a pet-grief page. Create a balanced world of funny and relatable pet life, community conversation, Darcy content, pet advice and safety, pet-friendly places, stories, remembrance, grief and genuine everyday life.</w:t>
        <w:br/>
        <w:br/>
        <w:t>Use UK English. Sound real, warm, friendly, cool, relatable and occasionally cheeky. Avoid clinical, overly sad, cheesy or overly feminine language.</w:t>
        <w:br/>
        <w:br/>
        <w:t>Use the exact brand colours:</w:t>
        <w:br/>
        <w:t>#FEF7ED cream</w:t>
        <w:br/>
        <w:t>#492F7F deep purple</w:t>
        <w:br/>
        <w:t>#330E61 dark purple</w:t>
        <w:br/>
        <w:t>#C5D1BD sage</w:t>
        <w:br/>
        <w:t>#ACB7C3 dusty blue</w:t>
        <w:br/>
        <w:t>#D7DED8 light sage</w:t>
        <w:br/>
        <w:t>#626263 Patsy grey</w:t>
        <w:br/>
        <w:t>#F5E9D2 warm peach</w:t>
        <w:br/>
        <w:t>#D9A5E0 sparkle pink-purple</w:t>
        <w:br/>
        <w:br/>
        <w:t>Patsy must remain a small grey fluffy/shaggy dog with white chest and muzzle, black nose, warm brown eyes and angel wings in post-passing brand representations. Darcy must remain black and white only, with her white face stripe, black floppy ears, black patches, chest heart marking and happy tongue-out expression. Never add brown to Darcy.</w:t>
        <w:br/>
        <w:br/>
        <w:t>Keep the logo consistent. Use the supplied approved logo file whenever possible instead of recreating it.</w:t>
        <w:br/>
        <w:br/>
        <w:t>For reels and memes, prioritise the first 1–3 seconds, strong hooks, relatability, watch time, shares, comments and saves. Vary visual and typography treatments from post to post so the brand does not become repetitive.</w:t>
        <w:br/>
        <w:br/>
        <w:t>When creating content, think:</w:t>
        <w:br/>
        <w:t>STOP → WATCH → FEEL → COMMENT → SHARE → FOLLOW.</w:t>
        <w:br/>
        <w:br/>
        <w:t>When appropriate, use the approved community prompts:</w:t>
        <w:br/>
        <w:t>“Tell me about your dog.”</w:t>
        <w:br/>
        <w:t>“Tell us about your day.”</w:t>
        <w:br/>
        <w:t>“Tell us about an amazing pet friendly place you went to.”</w:t>
        <w:br/>
        <w:t>“Tell us a funny story about your pet.”</w:t>
        <w:br/>
        <w:t>“Do you need any advice on your pet?”</w:t>
        <w:br/>
        <w:br/>
        <w:t>Always protect the emotional truth of the brand. Patsy should be honoured, but the audience should also laugh, connect, learn, participate and celebrate pet life.</w:t>
      </w:r>
    </w:p>
    <w:p>
      <w:pPr>
        <w:pStyle w:val="Heading1"/>
      </w:pPr>
      <w:r>
        <w:t>17. Master Reference Files</w:t>
      </w:r>
    </w:p>
    <w:p>
      <w:pPr>
        <w:pStyle w:val="ListBullet"/>
      </w:pPr>
      <w:r>
        <w:t>Approved logo master / profile reference.</w:t>
      </w:r>
    </w:p>
    <w:p>
      <w:pPr>
        <w:pStyle w:val="ListBullet"/>
      </w:pPr>
      <w:r>
        <w:t>Approved Facebook banner master.</w:t>
      </w:r>
    </w:p>
    <w:p>
      <w:pPr>
        <w:pStyle w:val="ListBullet"/>
      </w:pPr>
      <w:r>
        <w:t>North UK dog heat-safety master.</w:t>
      </w:r>
    </w:p>
    <w:p>
      <w:pPr>
        <w:pStyle w:val="ListBullet"/>
      </w:pPr>
      <w:r>
        <w:t>South UK dog heat-safety master.</w:t>
      </w:r>
    </w:p>
    <w:p>
      <w:pPr>
        <w:pStyle w:val="ListBullet"/>
      </w:pPr>
      <w:r>
        <w:t>Weekly content schedule sheets.</w:t>
      </w:r>
    </w:p>
    <w:p>
      <w:pPr>
        <w:pStyle w:val="ListBullet"/>
      </w:pPr>
      <w:r>
        <w:t>dontworrybepatsy 2026 pet/dog awareness calendar.</w:t>
      </w:r>
    </w:p>
    <w:p>
      <w:pPr>
        <w:pStyle w:val="ListBullet"/>
      </w:pPr>
      <w:r>
        <w:t>Existing dontworrybepatsy FINAL ALL-IN-ONE MASTER.</w:t>
      </w:r>
    </w:p>
    <w:p>
      <w:pPr>
        <w:pStyle w:val="Heading1"/>
      </w:pPr>
      <w:r>
        <w:t>18. Non-Negotiable Brand Rules</w:t>
      </w:r>
    </w:p>
    <w:p>
      <w:r>
        <w:rPr>
          <w:b/>
        </w:rPr>
        <w:t xml:space="preserve">NON-NEGOTIABLE: </w:t>
      </w:r>
      <w:r>
        <w:t>Do not change anything that has been explicitly approved unless asked.</w:t>
      </w:r>
    </w:p>
    <w:p>
      <w:r>
        <w:rPr>
          <w:b/>
        </w:rPr>
        <w:t xml:space="preserve">NON-NEGOTIABLE: </w:t>
      </w:r>
      <w:r>
        <w:t>Do not redesign the logo.</w:t>
      </w:r>
    </w:p>
    <w:p>
      <w:r>
        <w:rPr>
          <w:b/>
        </w:rPr>
        <w:t xml:space="preserve">NON-NEGOTIABLE: </w:t>
      </w:r>
      <w:r>
        <w:t>Do not change Patsy's identity.</w:t>
      </w:r>
    </w:p>
    <w:p>
      <w:r>
        <w:rPr>
          <w:b/>
        </w:rPr>
        <w:t xml:space="preserve">NON-NEGOTIABLE: </w:t>
      </w:r>
      <w:r>
        <w:t>Do not make Darcy brown.</w:t>
      </w:r>
    </w:p>
    <w:p>
      <w:r>
        <w:rPr>
          <w:b/>
        </w:rPr>
        <w:t xml:space="preserve">NON-NEGOTIABLE: </w:t>
      </w:r>
      <w:r>
        <w:t>Do not turn the brand into a grief-only page.</w:t>
      </w:r>
    </w:p>
    <w:p>
      <w:r>
        <w:rPr>
          <w:b/>
        </w:rPr>
        <w:t xml:space="preserve">NON-NEGOTIABLE: </w:t>
      </w:r>
      <w:r>
        <w:t>Do not make every post look identical.</w:t>
      </w:r>
    </w:p>
    <w:p>
      <w:r>
        <w:rPr>
          <w:b/>
        </w:rPr>
        <w:t xml:space="preserve">NON-NEGOTIABLE: </w:t>
      </w:r>
      <w:r>
        <w:t>Do not use generic pastel colours instead of the locked palette.</w:t>
      </w:r>
    </w:p>
    <w:p>
      <w:r>
        <w:rPr>
          <w:b/>
        </w:rPr>
        <w:t xml:space="preserve">NON-NEGOTIABLE: </w:t>
      </w:r>
      <w:r>
        <w:t>Do not use cheesy or clinical language.</w:t>
      </w:r>
    </w:p>
    <w:p>
      <w:r>
        <w:rPr>
          <w:b/>
        </w:rPr>
        <w:t xml:space="preserve">NON-NEGOTIABLE: </w:t>
      </w:r>
      <w:r>
        <w:t>Do not sacrifice authenticity for trendiness.</w:t>
      </w:r>
    </w:p>
    <w:p>
      <w:r>
        <w:rPr>
          <w:b/>
        </w:rPr>
        <w:t xml:space="preserve">NON-NEGOTIABLE: </w:t>
      </w:r>
      <w:r>
        <w:t>Keep the community at the centre.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