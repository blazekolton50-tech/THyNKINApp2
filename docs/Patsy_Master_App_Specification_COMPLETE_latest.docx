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PATSY — MASTER APP SPECIFICATION</w:t>
      </w:r>
    </w:p>
    <w:p>
      <w:pPr>
        <w:jc w:val="center"/>
      </w:pPr>
      <w:r>
        <w:rPr>
          <w:b/>
          <w:sz w:val="24"/>
        </w:rPr>
        <w:t>Rainbow Workspace • Charcoal UI • Moving AI Companion • Owner-Controlled</w:t>
      </w:r>
    </w:p>
    <w:p>
      <w:r>
        <w:t>MASTER SOURCE OF TRUTH. This document consolidates the Patsy app requirements established so far. Use it as the hand-off specification for continued development. The supplied screenshot is the visual reference for the intended Rainbow setup and Patsy's appearance.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092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9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APPROVED VISUAL REFERENCE — Rainbow onboarding/login/home direction</w:t>
      </w:r>
    </w:p>
    <w:p>
      <w:pPr>
        <w:pStyle w:val="Heading1"/>
      </w:pPr>
      <w:r>
        <w:t>1. Core identity and purpose</w:t>
      </w:r>
    </w:p>
    <w:p>
      <w:pPr>
        <w:pStyle w:val="ListBullet"/>
      </w:pPr>
      <w:r>
        <w:t>Patsy is the AI assistant/search experience itself — not merely a logo, mascot, or decorative dog.</w:t>
      </w:r>
    </w:p>
    <w:p>
      <w:pPr>
        <w:pStyle w:val="ListBullet"/>
      </w:pPr>
      <w:r>
        <w:t>A user should be able to ask Patsy questions naturally, in the same conversational way they would ask an AI assistant.</w:t>
      </w:r>
    </w:p>
    <w:p>
      <w:pPr>
        <w:pStyle w:val="ListBullet"/>
      </w:pPr>
      <w:r>
        <w:t>Patsy should guide, explain, suggest, search, create, organise and help the user work without taking control away from them.</w:t>
      </w:r>
    </w:p>
    <w:p>
      <w:pPr>
        <w:pStyle w:val="ListBullet"/>
      </w:pPr>
      <w:r>
        <w:t>The app is intended to grow toward an ambitious all-in-one AI + creative workspace, aiming to get as close as realistically possible to polished tools such as Canva/Snapchat over time.</w:t>
      </w:r>
    </w:p>
    <w:p>
      <w:pPr>
        <w:pStyle w:val="ListBullet"/>
      </w:pPr>
      <w:r>
        <w:t>Patsy must remain recognisable as the approved grey/shaggy dog character shown in the reference material. Do not substitute the pink/black brand logo for Patsy's character.</w:t>
      </w:r>
    </w:p>
    <w:p>
      <w:pPr>
        <w:pStyle w:val="Heading1"/>
      </w:pPr>
      <w:r>
        <w:t>2. Visual design — NON-NEGOTIABLE</w:t>
      </w:r>
    </w:p>
    <w:p>
      <w:pPr>
        <w:pStyle w:val="ListBullet"/>
      </w:pPr>
      <w:r>
        <w:t>Primary background: deep black / near-black.</w:t>
      </w:r>
    </w:p>
    <w:p>
      <w:pPr>
        <w:pStyle w:val="ListBullet"/>
      </w:pPr>
      <w:r>
        <w:t>Primary surfaces: dark charcoal cards and panels.</w:t>
      </w:r>
    </w:p>
    <w:p>
      <w:pPr>
        <w:pStyle w:val="ListBullet"/>
      </w:pPr>
      <w:r>
        <w:t>Charcoal should be the main UI surface colour rather than plain white screens.</w:t>
      </w:r>
    </w:p>
    <w:p>
      <w:pPr>
        <w:pStyle w:val="ListBullet"/>
      </w:pPr>
      <w:r>
        <w:t>Rainbow is a core theme/accent system throughout the app.</w:t>
      </w:r>
    </w:p>
    <w:p>
      <w:pPr>
        <w:pStyle w:val="ListBullet"/>
      </w:pPr>
      <w:r>
        <w:t>Rainbow accents should move through warm and cool hues (orange/yellow/green/cyan/blue/purple/pink) rather than using a single accent colour.</w:t>
      </w:r>
    </w:p>
    <w:p>
      <w:pPr>
        <w:pStyle w:val="ListBullet"/>
      </w:pPr>
      <w:r>
        <w:t>Use white/light text for high contrast on dark surfaces.</w:t>
      </w:r>
    </w:p>
    <w:p>
      <w:pPr>
        <w:pStyle w:val="ListBullet"/>
      </w:pPr>
      <w:r>
        <w:t>Use rainbow gradients for progress bars, active states, highlights, borders/glows and selected controls where appropriate.</w:t>
      </w:r>
    </w:p>
    <w:p>
      <w:pPr>
        <w:pStyle w:val="ListBullet"/>
      </w:pPr>
      <w:r>
        <w:t>Use pink/magenta as a supporting Patsy/brand accent, with black, white and charcoal remaining the foundation.</w:t>
      </w:r>
    </w:p>
    <w:p>
      <w:pPr>
        <w:pStyle w:val="ListBullet"/>
      </w:pPr>
      <w:r>
        <w:t>The supplied six-screen reference is the target direction for onboarding, account setup, login, loading and home.</w:t>
      </w:r>
    </w:p>
    <w:p>
      <w:pPr>
        <w:pStyle w:val="ListBullet"/>
      </w:pPr>
      <w:r>
        <w:t>Do not revert to the earlier plain white/striped prototype appearance.</w:t>
      </w:r>
    </w:p>
    <w:p>
      <w:pPr>
        <w:pStyle w:val="Heading1"/>
      </w:pPr>
      <w:r>
        <w:t>3. Patsy character and animation</w:t>
      </w:r>
    </w:p>
    <w:p>
      <w:pPr>
        <w:pStyle w:val="ListBullet"/>
      </w:pPr>
      <w:r>
        <w:t>Patsy must be an active on-screen AI companion whenever she is displayed, not a static image.</w:t>
      </w:r>
    </w:p>
    <w:p>
      <w:pPr>
        <w:pStyle w:val="ListBullet"/>
      </w:pPr>
      <w:r>
        <w:t>She should move around the available area naturally and purposefully.</w:t>
      </w:r>
    </w:p>
    <w:p>
      <w:pPr>
        <w:pStyle w:val="ListBullet"/>
      </w:pPr>
      <w:r>
        <w:t>She should be able to move/paw toward, point at, or draw attention to the control she is explaining.</w:t>
      </w:r>
    </w:p>
    <w:p>
      <w:pPr>
        <w:pStyle w:val="ListBullet"/>
      </w:pPr>
      <w:r>
        <w:t>She should change position based on the current screen/context rather than always occupying one fixed spot.</w:t>
      </w:r>
    </w:p>
    <w:p>
      <w:pPr>
        <w:pStyle w:val="ListBullet"/>
      </w:pPr>
      <w:r>
        <w:t>Use multiple approved poses/expressions: happy, excited, thinking, pointing, concerned/warning, encouraging, sleepy/resting and celebratory.</w:t>
      </w:r>
    </w:p>
    <w:p>
      <w:pPr>
        <w:pStyle w:val="ListBullet"/>
      </w:pPr>
      <w:r>
        <w:t>Her mouth should animate while she is speaking; ideally use simple lip-sync/talking states rather than a static open-mouth image.</w:t>
      </w:r>
    </w:p>
    <w:p>
      <w:pPr>
        <w:pStyle w:val="ListBullet"/>
      </w:pPr>
      <w:r>
        <w:t>Face/eye/head expressions should change with the conversation and action.</w:t>
      </w:r>
    </w:p>
    <w:p>
      <w:pPr>
        <w:pStyle w:val="ListBullet"/>
      </w:pPr>
      <w:r>
        <w:t>Animation should feel continuous and alive while she is on screen, while avoiding distracting or excessive motion.</w:t>
      </w:r>
    </w:p>
    <w:p>
      <w:pPr>
        <w:pStyle w:val="ListBullet"/>
      </w:pPr>
      <w:r>
        <w:t>Patsy should visibly react to buttons, successful actions, errors and waiting/loading states.</w:t>
      </w:r>
    </w:p>
    <w:p>
      <w:pPr>
        <w:pStyle w:val="ListBullet"/>
      </w:pPr>
      <w:r>
        <w:t>The character should point toward the next action when guiding a user.</w:t>
      </w:r>
    </w:p>
    <w:p>
      <w:pPr>
        <w:pStyle w:val="ListBullet"/>
      </w:pPr>
      <w:r>
        <w:t>Where a full real-time animation system is not yet available, build the architecture so animated assets/states can be added without redesigning the app.</w:t>
      </w:r>
    </w:p>
    <w:p>
      <w:pPr>
        <w:pStyle w:val="Heading1"/>
      </w:pPr>
      <w:r>
        <w:t>4. Onboarding</w:t>
      </w:r>
    </w:p>
    <w:p>
      <w:pPr>
        <w:pStyle w:val="ListBullet"/>
      </w:pPr>
      <w:r>
        <w:t>Opening identity: PATSY with the tagline 'YOUR AI. YOUR WORKSPACE. YOUR CONTROL.'</w:t>
      </w:r>
    </w:p>
    <w:p>
      <w:pPr>
        <w:pStyle w:val="ListBullet"/>
      </w:pPr>
      <w:r>
        <w:t>Get Started flow must lead to a working profile/account setup.</w:t>
      </w:r>
    </w:p>
    <w:p>
      <w:pPr>
        <w:pStyle w:val="ListBullet"/>
      </w:pPr>
      <w:r>
        <w:t>Existing-account flow must lead to a working login.</w:t>
      </w:r>
    </w:p>
    <w:p>
      <w:pPr>
        <w:pStyle w:val="ListBullet"/>
      </w:pPr>
      <w:r>
        <w:t>Age/experience choices: 16+ Patsy, Under-16 Patsy, and Protected Mode.</w:t>
      </w:r>
    </w:p>
    <w:p>
      <w:pPr>
        <w:pStyle w:val="ListBullet"/>
      </w:pPr>
      <w:r>
        <w:t>The chosen mode must be stored with the profile and consistently control the relevant experience/safety defaults.</w:t>
      </w:r>
    </w:p>
    <w:p>
      <w:pPr>
        <w:pStyle w:val="ListBullet"/>
      </w:pPr>
      <w:r>
        <w:t>Patsy should guide setup conversationally and visibly.</w:t>
      </w:r>
    </w:p>
    <w:p>
      <w:pPr>
        <w:pStyle w:val="ListBullet"/>
      </w:pPr>
      <w:r>
        <w:t>The profile screen should collect a display name and username.</w:t>
      </w:r>
    </w:p>
    <w:p>
      <w:pPr>
        <w:pStyle w:val="ListBullet"/>
      </w:pPr>
      <w:r>
        <w:t>Username availability validation must be real and must not leave the user stuck on a false/unresolvable validation error.</w:t>
      </w:r>
    </w:p>
    <w:p>
      <w:pPr>
        <w:pStyle w:val="ListBullet"/>
      </w:pPr>
      <w:r>
        <w:t>Password setup must validate required rules and give clear feedback.</w:t>
      </w:r>
    </w:p>
    <w:p>
      <w:pPr>
        <w:pStyle w:val="ListBullet"/>
      </w:pPr>
      <w:r>
        <w:t>Continue/Create Account buttons must actually progress when valid information is supplied.</w:t>
      </w:r>
    </w:p>
    <w:p>
      <w:pPr>
        <w:pStyle w:val="Heading1"/>
      </w:pPr>
      <w:r>
        <w:t>5. Login and account system — MUST WORK</w:t>
      </w:r>
    </w:p>
    <w:p>
      <w:pPr>
        <w:pStyle w:val="ListBullet"/>
      </w:pPr>
      <w:r>
        <w:t>Login is a release-blocking requirement: the user must be able to get into the app.</w:t>
      </w:r>
    </w:p>
    <w:p>
      <w:pPr>
        <w:pStyle w:val="ListBullet"/>
      </w:pPr>
      <w:r>
        <w:t>Support username or email plus password.</w:t>
      </w:r>
    </w:p>
    <w:p>
      <w:pPr>
        <w:pStyle w:val="ListBullet"/>
      </w:pPr>
      <w:r>
        <w:t>Support Remember Me where appropriate.</w:t>
      </w:r>
    </w:p>
    <w:p>
      <w:pPr>
        <w:pStyle w:val="ListBullet"/>
      </w:pPr>
      <w:r>
        <w:t>Provide password visibility control.</w:t>
      </w:r>
    </w:p>
    <w:p>
      <w:pPr>
        <w:pStyle w:val="ListBullet"/>
      </w:pPr>
      <w:r>
        <w:t>Provide a real, usable forgotten-password/recovery path when backend support is connected.</w:t>
      </w:r>
    </w:p>
    <w:p>
      <w:pPr>
        <w:pStyle w:val="ListBullet"/>
      </w:pPr>
      <w:r>
        <w:t>Do not ship a login screen that visually works but has no functional authentication behind it.</w:t>
      </w:r>
    </w:p>
    <w:p>
      <w:pPr>
        <w:pStyle w:val="ListBullet"/>
      </w:pPr>
      <w:r>
        <w:t>Persist the authenticated session safely and restore it when the user returns, subject to security rules.</w:t>
      </w:r>
    </w:p>
    <w:p>
      <w:pPr>
        <w:pStyle w:val="ListBullet"/>
      </w:pPr>
      <w:r>
        <w:t>Handle invalid credentials, duplicate usernames, missing fields, offline state and server errors with useful messages.</w:t>
      </w:r>
    </w:p>
    <w:p>
      <w:pPr>
        <w:pStyle w:val="ListBullet"/>
      </w:pPr>
      <w:r>
        <w:t>Never display or log plaintext passwords.</w:t>
      </w:r>
    </w:p>
    <w:p>
      <w:pPr>
        <w:pStyle w:val="Heading1"/>
      </w:pPr>
      <w:r>
        <w:t>6. Owner-only tools and profile security</w:t>
      </w:r>
    </w:p>
    <w:p>
      <w:pPr>
        <w:pStyle w:val="ListBullet"/>
      </w:pPr>
      <w:r>
        <w:t>Owner tools must be built into the owner's profile/role and accessible only to the authorised owner account.</w:t>
      </w:r>
    </w:p>
    <w:p>
      <w:pPr>
        <w:pStyle w:val="ListBullet"/>
      </w:pPr>
      <w:r>
        <w:t>Do not expose owner controls merely because someone knows a username, can reach a hidden screen, or changes a local flag.</w:t>
      </w:r>
    </w:p>
    <w:p>
      <w:pPr>
        <w:pStyle w:val="ListBullet"/>
      </w:pPr>
      <w:r>
        <w:t>Owner privileges must be enforced by the authentication/authorisation layer, not only by hiding UI buttons.</w:t>
      </w:r>
    </w:p>
    <w:p>
      <w:pPr>
        <w:pStyle w:val="ListBullet"/>
      </w:pPr>
      <w:r>
        <w:t>Separate normal user permissions from owner permissions.</w:t>
      </w:r>
    </w:p>
    <w:p>
      <w:pPr>
        <w:pStyle w:val="ListBullet"/>
      </w:pPr>
      <w:r>
        <w:t>Protect owner actions with server-side/secure checks wherever a backend exists.</w:t>
      </w:r>
    </w:p>
    <w:p>
      <w:pPr>
        <w:pStyle w:val="ListBullet"/>
      </w:pPr>
      <w:r>
        <w:t>Use secure session/token handling and prevent privilege escalation.</w:t>
      </w:r>
    </w:p>
    <w:p>
      <w:pPr>
        <w:pStyle w:val="ListBullet"/>
      </w:pPr>
      <w:r>
        <w:t>Record security-sensitive owner actions where appropriate for auditing.</w:t>
      </w:r>
    </w:p>
    <w:p>
      <w:pPr>
        <w:pStyle w:val="ListBullet"/>
      </w:pPr>
      <w:r>
        <w:t>Never hard-code a secret owner password or API key into the shipped Android app.</w:t>
      </w:r>
    </w:p>
    <w:p>
      <w:pPr>
        <w:pStyle w:val="ListBullet"/>
      </w:pPr>
      <w:r>
        <w:t>Owner-only features can include administration, configuration, diagnostics, AI/provider configuration, moderation/safety controls and app-management functions.</w:t>
      </w:r>
    </w:p>
    <w:p>
      <w:pPr>
        <w:pStyle w:val="ListBullet"/>
      </w:pPr>
      <w:r>
        <w:t>If an owner tool cannot safely be implemented yet, keep it disabled rather than pretending the security is complete.</w:t>
      </w:r>
    </w:p>
    <w:p>
      <w:pPr>
        <w:pStyle w:val="Heading1"/>
      </w:pPr>
      <w:r>
        <w:t>7. Profiles</w:t>
      </w:r>
    </w:p>
    <w:p>
      <w:pPr>
        <w:pStyle w:val="ListBullet"/>
      </w:pPr>
      <w:r>
        <w:t>Each user needs an independent profile.</w:t>
      </w:r>
    </w:p>
    <w:p>
      <w:pPr>
        <w:pStyle w:val="ListBullet"/>
      </w:pPr>
      <w:r>
        <w:t>Profile data should include display name, username, experience/age mode and relevant preferences.</w:t>
      </w:r>
    </w:p>
    <w:p>
      <w:pPr>
        <w:pStyle w:val="ListBullet"/>
      </w:pPr>
      <w:r>
        <w:t>Patsy should use the user's profile to personalise the workspace without exposing private information.</w:t>
      </w:r>
    </w:p>
    <w:p>
      <w:pPr>
        <w:pStyle w:val="ListBullet"/>
      </w:pPr>
      <w:r>
        <w:t>Owner profile is a special secured role, distinct from ordinary profiles.</w:t>
      </w:r>
    </w:p>
    <w:p>
      <w:pPr>
        <w:pStyle w:val="ListBullet"/>
      </w:pPr>
      <w:r>
        <w:t>Profile switching/selection must never grant owner privileges.</w:t>
      </w:r>
    </w:p>
    <w:p>
      <w:pPr>
        <w:pStyle w:val="ListBullet"/>
      </w:pPr>
      <w:r>
        <w:t>Provide sensible privacy controls for profile visibility and shared content.</w:t>
      </w:r>
    </w:p>
    <w:p>
      <w:pPr>
        <w:pStyle w:val="Heading1"/>
      </w:pPr>
      <w:r>
        <w:t>8. Patsy AI / AI Search</w:t>
      </w:r>
    </w:p>
    <w:p>
      <w:pPr>
        <w:pStyle w:val="ListBullet"/>
      </w:pPr>
      <w:r>
        <w:t>Patsy is the primary AI search/conversation entry point.</w:t>
      </w:r>
    </w:p>
    <w:p>
      <w:pPr>
        <w:pStyle w:val="ListBullet"/>
      </w:pPr>
      <w:r>
        <w:t>Users should be able to type natural-language requests rather than navigating only through preset commands.</w:t>
      </w:r>
    </w:p>
    <w:p>
      <w:pPr>
        <w:pStyle w:val="ListBullet"/>
      </w:pPr>
      <w:r>
        <w:t>Patsy should answer questions, search the internet when enabled/available, explain results and help turn answers into actions.</w:t>
      </w:r>
    </w:p>
    <w:p>
      <w:pPr>
        <w:pStyle w:val="ListBullet"/>
      </w:pPr>
      <w:r>
        <w:t>Show clear states for thinking/loading, successful response, no connection, provider failure and unavailable capability.</w:t>
      </w:r>
    </w:p>
    <w:p>
      <w:pPr>
        <w:pStyle w:val="ListBullet"/>
      </w:pPr>
      <w:r>
        <w:t>AI provider/API credentials must never be embedded as plaintext secrets in the Android client.</w:t>
      </w:r>
    </w:p>
    <w:p>
      <w:pPr>
        <w:pStyle w:val="ListBullet"/>
      </w:pPr>
      <w:r>
        <w:t>The architecture should support a secure backend/proxy for AI calls and web search.</w:t>
      </w:r>
    </w:p>
    <w:p>
      <w:pPr>
        <w:pStyle w:val="ListBullet"/>
      </w:pPr>
      <w:r>
        <w:t>AI responses should respect the selected safety/experience mode.</w:t>
      </w:r>
    </w:p>
    <w:p>
      <w:pPr>
        <w:pStyle w:val="ListBullet"/>
      </w:pPr>
      <w:r>
        <w:t>Patsy must not claim she performed an action if it did not actually happen.</w:t>
      </w:r>
    </w:p>
    <w:p>
      <w:pPr>
        <w:pStyle w:val="ListBullet"/>
      </w:pPr>
      <w:r>
        <w:t>Patsy should ask for confirmation before consequential or irreversible actions where appropriate.</w:t>
      </w:r>
    </w:p>
    <w:p>
      <w:pPr>
        <w:pStyle w:val="ListBullet"/>
      </w:pPr>
      <w:r>
        <w:t>Patsy should not silently change approved user decisions or project settings.</w:t>
      </w:r>
    </w:p>
    <w:p>
      <w:pPr>
        <w:pStyle w:val="Heading1"/>
      </w:pPr>
      <w:r>
        <w:t>9. Internet connection and external services</w:t>
      </w:r>
    </w:p>
    <w:p>
      <w:pPr>
        <w:pStyle w:val="ListBullet"/>
      </w:pPr>
      <w:r>
        <w:t>Provide a real network layer with clear online/offline status.</w:t>
      </w:r>
    </w:p>
    <w:p>
      <w:pPr>
        <w:pStyle w:val="ListBullet"/>
      </w:pPr>
      <w:r>
        <w:t>AI requests and web search should go through secure network services.</w:t>
      </w:r>
    </w:p>
    <w:p>
      <w:pPr>
        <w:pStyle w:val="ListBullet"/>
      </w:pPr>
      <w:r>
        <w:t>Handle timeouts, no connection, rate limits and service outages gracefully.</w:t>
      </w:r>
    </w:p>
    <w:p>
      <w:pPr>
        <w:pStyle w:val="ListBullet"/>
      </w:pPr>
      <w:r>
        <w:t>Do not freeze the UI while waiting for network responses.</w:t>
      </w:r>
    </w:p>
    <w:p>
      <w:pPr>
        <w:pStyle w:val="ListBullet"/>
      </w:pPr>
      <w:r>
        <w:t>Cache safe non-sensitive data where useful, but never cache secrets or private credentials insecurely.</w:t>
      </w:r>
    </w:p>
    <w:p>
      <w:pPr>
        <w:pStyle w:val="ListBullet"/>
      </w:pPr>
      <w:r>
        <w:t>Separate UI logic from API/service logic so providers can be changed later.</w:t>
      </w:r>
    </w:p>
    <w:p>
      <w:pPr>
        <w:pStyle w:val="ListBullet"/>
      </w:pPr>
      <w:r>
        <w:t>Use HTTPS/TLS for network communication.</w:t>
      </w:r>
    </w:p>
    <w:p>
      <w:pPr>
        <w:pStyle w:val="Heading1"/>
      </w:pPr>
      <w:r>
        <w:t>10. Home / main workspace</w:t>
      </w:r>
    </w:p>
    <w:p>
      <w:pPr>
        <w:pStyle w:val="ListBullet"/>
      </w:pPr>
      <w:r>
        <w:t>Main navigation direction: Home, Chat, Create, Schedule and More.</w:t>
      </w:r>
    </w:p>
    <w:p>
      <w:pPr>
        <w:pStyle w:val="ListBullet"/>
      </w:pPr>
      <w:r>
        <w:t>Home should prominently feature Patsy as the active AI assistant.</w:t>
      </w:r>
    </w:p>
    <w:p>
      <w:pPr>
        <w:pStyle w:val="ListBullet"/>
      </w:pPr>
      <w:r>
        <w:t>Include quick actions such as Get Ideas, Plan &amp; Schedule, Grow, Create Content, Hashtags and Tools.</w:t>
      </w:r>
    </w:p>
    <w:p>
      <w:pPr>
        <w:pStyle w:val="ListBullet"/>
      </w:pPr>
      <w:r>
        <w:t>Patsy should provide contextual guidance and point toward relevant controls.</w:t>
      </w:r>
    </w:p>
    <w:p>
      <w:pPr>
        <w:pStyle w:val="ListBullet"/>
      </w:pPr>
      <w:r>
        <w:t>Use charcoal cards with rainbow active states and clean white typography.</w:t>
      </w:r>
    </w:p>
    <w:p>
      <w:pPr>
        <w:pStyle w:val="ListBullet"/>
      </w:pPr>
      <w:r>
        <w:t>Notifications and account access should be easy to reach without clutter.</w:t>
      </w:r>
    </w:p>
    <w:p>
      <w:pPr>
        <w:pStyle w:val="Heading1"/>
      </w:pPr>
      <w:r>
        <w:t>11. Creation Studio — HIGH SPEC</w:t>
      </w:r>
    </w:p>
    <w:p>
      <w:pPr>
        <w:pStyle w:val="ListBullet"/>
      </w:pPr>
      <w:r>
        <w:t>Creation Studio is a major part of the app, not a simple placeholder page.</w:t>
      </w:r>
    </w:p>
    <w:p>
      <w:pPr>
        <w:pStyle w:val="ListBullet"/>
      </w:pPr>
      <w:r>
        <w:t>It should aim toward a full creative workspace comparable in direction to modern design/content apps.</w:t>
      </w:r>
    </w:p>
    <w:p>
      <w:pPr>
        <w:pStyle w:val="ListBullet"/>
      </w:pPr>
      <w:r>
        <w:t>Include an editor/canvas area.</w:t>
      </w:r>
    </w:p>
    <w:p>
      <w:pPr>
        <w:pStyle w:val="ListBullet"/>
      </w:pPr>
      <w:r>
        <w:t>Include image creation/generation capability when a connected image-generation service is available.</w:t>
      </w:r>
    </w:p>
    <w:p>
      <w:pPr>
        <w:pStyle w:val="ListBullet"/>
      </w:pPr>
      <w:r>
        <w:t>Include 10-second video creation/generation capability when a connected video-generation service is available.</w:t>
      </w:r>
    </w:p>
    <w:p>
      <w:pPr>
        <w:pStyle w:val="ListBullet"/>
      </w:pPr>
      <w:r>
        <w:t>Include import/upload of user media.</w:t>
      </w:r>
    </w:p>
    <w:p>
      <w:pPr>
        <w:pStyle w:val="ListBullet"/>
      </w:pPr>
      <w:r>
        <w:t>Include crop, resize, rotate, positioning and basic transform controls.</w:t>
      </w:r>
    </w:p>
    <w:p>
      <w:pPr>
        <w:pStyle w:val="ListBullet"/>
      </w:pPr>
      <w:r>
        <w:t>Include brightness, contrast, saturation, exposure and similar adjustment controls.</w:t>
      </w:r>
    </w:p>
    <w:p>
      <w:pPr>
        <w:pStyle w:val="ListBullet"/>
      </w:pPr>
      <w:r>
        <w:t>Include filters/effects.</w:t>
      </w:r>
    </w:p>
    <w:p>
      <w:pPr>
        <w:pStyle w:val="ListBullet"/>
      </w:pPr>
      <w:r>
        <w:t>Include text, stickers, shapes and overlays.</w:t>
      </w:r>
    </w:p>
    <w:p>
      <w:pPr>
        <w:pStyle w:val="ListBullet"/>
      </w:pPr>
      <w:r>
        <w:t>Include layering/order controls.</w:t>
      </w:r>
    </w:p>
    <w:p>
      <w:pPr>
        <w:pStyle w:val="ListBullet"/>
      </w:pPr>
      <w:r>
        <w:t>Include undo/redo and reset adjustments.</w:t>
      </w:r>
    </w:p>
    <w:p>
      <w:pPr>
        <w:pStyle w:val="ListBullet"/>
      </w:pPr>
      <w:r>
        <w:t>Include preview and export/save.</w:t>
      </w:r>
    </w:p>
    <w:p>
      <w:pPr>
        <w:pStyle w:val="ListBullet"/>
      </w:pPr>
      <w:r>
        <w:t>Include a Patsy assistant area along the bottom where the user can type what they want to create/change.</w:t>
      </w:r>
    </w:p>
    <w:p>
      <w:pPr>
        <w:pStyle w:val="ListBullet"/>
      </w:pPr>
      <w:r>
        <w:t>Patsy should understand natural requests such as 'make this brighter', 'remove the background', 'make it more colourful', 'turn this into a Reel', or 'make a 10 second video'.</w:t>
      </w:r>
    </w:p>
    <w:p>
      <w:pPr>
        <w:pStyle w:val="ListBullet"/>
      </w:pPr>
      <w:r>
        <w:t>Patsy should explain unavailable generation capabilities rather than presenting fake results.</w:t>
      </w:r>
    </w:p>
    <w:p>
      <w:pPr>
        <w:pStyle w:val="ListBullet"/>
      </w:pPr>
      <w:r>
        <w:t>Design the editor so additional AI tools can be added without rebuilding the whole screen.</w:t>
      </w:r>
    </w:p>
    <w:p>
      <w:pPr>
        <w:pStyle w:val="Heading1"/>
      </w:pPr>
      <w:r>
        <w:t>12. DMs / Messenger</w:t>
      </w:r>
    </w:p>
    <w:p>
      <w:pPr>
        <w:pStyle w:val="ListBullet"/>
      </w:pPr>
      <w:r>
        <w:t>Provide direct/private messaging functionality.</w:t>
      </w:r>
    </w:p>
    <w:p>
      <w:pPr>
        <w:pStyle w:val="ListBullet"/>
      </w:pPr>
      <w:r>
        <w:t>Support conversation lists, individual conversations, message sending and basic message states.</w:t>
      </w:r>
    </w:p>
    <w:p>
      <w:pPr>
        <w:pStyle w:val="ListBullet"/>
      </w:pPr>
      <w:r>
        <w:t>Protect private conversations with authenticated access and appropriate privacy controls.</w:t>
      </w:r>
    </w:p>
    <w:p>
      <w:pPr>
        <w:pStyle w:val="ListBullet"/>
      </w:pPr>
      <w:r>
        <w:t>Do not expose private messages through public feeds or search unless the user explicitly shares them.</w:t>
      </w:r>
    </w:p>
    <w:p>
      <w:pPr>
        <w:pStyle w:val="Heading1"/>
      </w:pPr>
      <w:r>
        <w:t>13. Social/content workspace</w:t>
      </w:r>
    </w:p>
    <w:p>
      <w:pPr>
        <w:pStyle w:val="ListBullet"/>
      </w:pPr>
      <w:r>
        <w:t>Support content planning and drafting as the product grows.</w:t>
      </w:r>
    </w:p>
    <w:p>
      <w:pPr>
        <w:pStyle w:val="ListBullet"/>
      </w:pPr>
      <w:r>
        <w:t>Provide schedule/planning surfaces.</w:t>
      </w:r>
    </w:p>
    <w:p>
      <w:pPr>
        <w:pStyle w:val="ListBullet"/>
      </w:pPr>
      <w:r>
        <w:t>Support reusable drafts and safe repurposing workflows.</w:t>
      </w:r>
    </w:p>
    <w:p>
      <w:pPr>
        <w:pStyle w:val="ListBullet"/>
      </w:pPr>
      <w:r>
        <w:t>Keep creation, scheduling and social features distinct from owner administration.</w:t>
      </w:r>
    </w:p>
    <w:p>
      <w:pPr>
        <w:pStyle w:val="ListBullet"/>
      </w:pPr>
      <w:r>
        <w:t>Any publishing/integration action must clearly show what account/service it will affect.</w:t>
      </w:r>
    </w:p>
    <w:p>
      <w:pPr>
        <w:pStyle w:val="Heading1"/>
      </w:pPr>
      <w:r>
        <w:t>14. Safety and age modes</w:t>
      </w:r>
    </w:p>
    <w:p>
      <w:pPr>
        <w:pStyle w:val="ListBullet"/>
      </w:pPr>
      <w:r>
        <w:t>16+ mode: full intended experience within applicable safety rules.</w:t>
      </w:r>
    </w:p>
    <w:p>
      <w:pPr>
        <w:pStyle w:val="ListBullet"/>
      </w:pPr>
      <w:r>
        <w:t>Under-16 mode: protected younger experience with stronger restrictions and safer defaults.</w:t>
      </w:r>
    </w:p>
    <w:p>
      <w:pPr>
        <w:pStyle w:val="ListBullet"/>
      </w:pPr>
      <w:r>
        <w:t>Protected Mode: safer defaults when age is uncertain.</w:t>
      </w:r>
    </w:p>
    <w:p>
      <w:pPr>
        <w:pStyle w:val="ListBullet"/>
      </w:pPr>
      <w:r>
        <w:t>Safety rules must be enforced consistently across chat, search, creation, DMs and other AI-powered areas.</w:t>
      </w:r>
    </w:p>
    <w:p>
      <w:pPr>
        <w:pStyle w:val="ListBullet"/>
      </w:pPr>
      <w:r>
        <w:t>Do not rely on a label alone; the selected mode must actually affect behaviour.</w:t>
      </w:r>
    </w:p>
    <w:p>
      <w:pPr>
        <w:pStyle w:val="ListBullet"/>
      </w:pPr>
      <w:r>
        <w:t>Block or appropriately handle unsafe, illegal, exploitative, sexual, violent or otherwise disallowed requests according to the applicable safety policy.</w:t>
      </w:r>
    </w:p>
    <w:p>
      <w:pPr>
        <w:pStyle w:val="ListBullet"/>
      </w:pPr>
      <w:r>
        <w:t>Provide respectful refusal/redirection rather than exposing internal safety logic.</w:t>
      </w:r>
    </w:p>
    <w:p>
      <w:pPr>
        <w:pStyle w:val="ListBullet"/>
      </w:pPr>
      <w:r>
        <w:t>Protect children/young users from inappropriate discovery, messaging and generated content.</w:t>
      </w:r>
    </w:p>
    <w:p>
      <w:pPr>
        <w:pStyle w:val="ListBullet"/>
      </w:pPr>
      <w:r>
        <w:t>Minimise personal-data collection and provide clear privacy behaviour.</w:t>
      </w:r>
    </w:p>
    <w:p>
      <w:pPr>
        <w:pStyle w:val="Heading1"/>
      </w:pPr>
      <w:r>
        <w:t>15. Privacy and data protection</w:t>
      </w:r>
    </w:p>
    <w:p>
      <w:pPr>
        <w:pStyle w:val="ListBullet"/>
      </w:pPr>
      <w:r>
        <w:t>Collect only data needed for the feature.</w:t>
      </w:r>
    </w:p>
    <w:p>
      <w:pPr>
        <w:pStyle w:val="ListBullet"/>
      </w:pPr>
      <w:r>
        <w:t>Protect credentials, sessions, private messages and user-generated content.</w:t>
      </w:r>
    </w:p>
    <w:p>
      <w:pPr>
        <w:pStyle w:val="ListBullet"/>
      </w:pPr>
      <w:r>
        <w:t>Use secure storage for tokens/secrets available to the app.</w:t>
      </w:r>
    </w:p>
    <w:p>
      <w:pPr>
        <w:pStyle w:val="ListBullet"/>
      </w:pPr>
      <w:r>
        <w:t>Do not put API keys, passwords or privileged credentials in source control or APK resources.</w:t>
      </w:r>
    </w:p>
    <w:p>
      <w:pPr>
        <w:pStyle w:val="ListBullet"/>
      </w:pPr>
      <w:r>
        <w:t>Provide account deletion/data-management pathways when the backend supports them.</w:t>
      </w:r>
    </w:p>
    <w:p>
      <w:pPr>
        <w:pStyle w:val="ListBullet"/>
      </w:pPr>
      <w:r>
        <w:t>Clearly distinguish local-only data from cloud-synchronised data.</w:t>
      </w:r>
    </w:p>
    <w:p>
      <w:pPr>
        <w:pStyle w:val="ListBullet"/>
      </w:pPr>
      <w:r>
        <w:t>Avoid sending unnecessary profile/private data to AI providers.</w:t>
      </w:r>
    </w:p>
    <w:p>
      <w:pPr>
        <w:pStyle w:val="Heading1"/>
      </w:pPr>
      <w:r>
        <w:t>16. Reliability / release quality</w:t>
      </w:r>
    </w:p>
    <w:p>
      <w:pPr>
        <w:pStyle w:val="ListBullet"/>
      </w:pPr>
      <w:r>
        <w:t>The app must compile cleanly before being considered ready.</w:t>
      </w:r>
    </w:p>
    <w:p>
      <w:pPr>
        <w:pStyle w:val="ListBullet"/>
      </w:pPr>
      <w:r>
        <w:t>No unresolved references, missing imports, invalid Compose parameters, syntax errors or placeholder implementations should remain in the release build.</w:t>
      </w:r>
    </w:p>
    <w:p>
      <w:pPr>
        <w:pStyle w:val="ListBullet"/>
      </w:pPr>
      <w:r>
        <w:t>Test every onboarding button, back button, login path, account creation path and major navigation destination.</w:t>
      </w:r>
    </w:p>
    <w:p>
      <w:pPr>
        <w:pStyle w:val="ListBullet"/>
      </w:pPr>
      <w:r>
        <w:t>Test on the target Android device as well as an emulator where possible.</w:t>
      </w:r>
    </w:p>
    <w:p>
      <w:pPr>
        <w:pStyle w:val="ListBullet"/>
      </w:pPr>
      <w:r>
        <w:t>Test offline and poor-network states.</w:t>
      </w:r>
    </w:p>
    <w:p>
      <w:pPr>
        <w:pStyle w:val="ListBullet"/>
      </w:pPr>
      <w:r>
        <w:t>Test fresh install, first run, logout, relaunch and returning-user flows.</w:t>
      </w:r>
    </w:p>
    <w:p>
      <w:pPr>
        <w:pStyle w:val="ListBullet"/>
      </w:pPr>
      <w:r>
        <w:t>Do not call a build 'finished' simply because the UI screenshots look correct.</w:t>
      </w:r>
    </w:p>
    <w:p>
      <w:pPr>
        <w:pStyle w:val="Heading1"/>
      </w:pPr>
      <w:r>
        <w:t>17. Visual details from the supplied reference</w:t>
      </w:r>
    </w:p>
    <w:p>
      <w:pPr>
        <w:pStyle w:val="ListBullet"/>
      </w:pPr>
      <w:r>
        <w:t>Black full-screen background.</w:t>
      </w:r>
    </w:p>
    <w:p>
      <w:pPr>
        <w:pStyle w:val="ListBullet"/>
      </w:pPr>
      <w:r>
        <w:t>Large PATSY heading/wordmark at the top.</w:t>
      </w:r>
    </w:p>
    <w:p>
      <w:pPr>
        <w:pStyle w:val="ListBullet"/>
      </w:pPr>
      <w:r>
        <w:t>Small uppercase tagline below the title.</w:t>
      </w:r>
    </w:p>
    <w:p>
      <w:pPr>
        <w:pStyle w:val="ListBullet"/>
      </w:pPr>
      <w:r>
        <w:t>Patsy character positioned prominently under the header.</w:t>
      </w:r>
    </w:p>
    <w:p>
      <w:pPr>
        <w:pStyle w:val="ListBullet"/>
      </w:pPr>
      <w:r>
        <w:t>Charcoal rounded information panels.</w:t>
      </w:r>
    </w:p>
    <w:p>
      <w:pPr>
        <w:pStyle w:val="ListBullet"/>
      </w:pPr>
      <w:r>
        <w:t>White/light primary typography.</w:t>
      </w:r>
    </w:p>
    <w:p>
      <w:pPr>
        <w:pStyle w:val="ListBullet"/>
      </w:pPr>
      <w:r>
        <w:t>Rainbow gradient progress/active accents.</w:t>
      </w:r>
    </w:p>
    <w:p>
      <w:pPr>
        <w:pStyle w:val="ListBullet"/>
      </w:pPr>
      <w:r>
        <w:t>Rounded white/light primary action buttons with dark text.</w:t>
      </w:r>
    </w:p>
    <w:p>
      <w:pPr>
        <w:pStyle w:val="ListBullet"/>
      </w:pPr>
      <w:r>
        <w:t>Rainbow-coloured labels/highlights for the experience modes.</w:t>
      </w:r>
    </w:p>
    <w:p>
      <w:pPr>
        <w:pStyle w:val="ListBullet"/>
      </w:pPr>
      <w:r>
        <w:t>Speech bubbles and paw motifs used as functional guidance, not merely decoration.</w:t>
      </w:r>
    </w:p>
    <w:p>
      <w:pPr>
        <w:pStyle w:val="ListBullet"/>
      </w:pPr>
      <w:r>
        <w:t>The overall feeling should be friendly, premium, playful, modern and energetic.</w:t>
      </w:r>
    </w:p>
    <w:p>
      <w:pPr>
        <w:pStyle w:val="Heading1"/>
      </w:pPr>
      <w:r>
        <w:t>18. Functional acceptance checklist</w:t>
      </w:r>
    </w:p>
    <w:p>
      <w:pPr>
        <w:pStyle w:val="ListNumber"/>
      </w:pPr>
      <w:r>
        <w:t>Fresh install opens correctly.</w:t>
      </w:r>
    </w:p>
    <w:p>
      <w:pPr>
        <w:pStyle w:val="ListNumber"/>
      </w:pPr>
      <w:r>
        <w:t>User can choose an experience mode.</w:t>
      </w:r>
    </w:p>
    <w:p>
      <w:pPr>
        <w:pStyle w:val="ListNumber"/>
      </w:pPr>
      <w:r>
        <w:t>User can create a profile with a genuinely available username.</w:t>
      </w:r>
    </w:p>
    <w:p>
      <w:pPr>
        <w:pStyle w:val="ListNumber"/>
      </w:pPr>
      <w:r>
        <w:t>Account creation succeeds.</w:t>
      </w:r>
    </w:p>
    <w:p>
      <w:pPr>
        <w:pStyle w:val="ListNumber"/>
      </w:pPr>
      <w:r>
        <w:t>User can log out.</w:t>
      </w:r>
    </w:p>
    <w:p>
      <w:pPr>
        <w:pStyle w:val="ListNumber"/>
      </w:pPr>
      <w:r>
        <w:t>User can log back in with the created credentials.</w:t>
      </w:r>
    </w:p>
    <w:p>
      <w:pPr>
        <w:pStyle w:val="ListNumber"/>
      </w:pPr>
      <w:r>
        <w:t>Returning session works safely.</w:t>
      </w:r>
    </w:p>
    <w:p>
      <w:pPr>
        <w:pStyle w:val="ListNumber"/>
      </w:pPr>
      <w:r>
        <w:t>Patsy responds to a user message through the connected AI service.</w:t>
      </w:r>
    </w:p>
    <w:p>
      <w:pPr>
        <w:pStyle w:val="ListNumber"/>
      </w:pPr>
      <w:r>
        <w:t>Patsy can perform/search through the intended web/AI pathway when connected.</w:t>
      </w:r>
    </w:p>
    <w:p>
      <w:pPr>
        <w:pStyle w:val="ListNumber"/>
      </w:pPr>
      <w:r>
        <w:t>Patsy visibly animates, changes expression and points/guides where appropriate.</w:t>
      </w:r>
    </w:p>
    <w:p>
      <w:pPr>
        <w:pStyle w:val="ListNumber"/>
      </w:pPr>
      <w:r>
        <w:t>Home navigation works.</w:t>
      </w:r>
    </w:p>
    <w:p>
      <w:pPr>
        <w:pStyle w:val="ListNumber"/>
      </w:pPr>
      <w:r>
        <w:t>Chat works.</w:t>
      </w:r>
    </w:p>
    <w:p>
      <w:pPr>
        <w:pStyle w:val="ListNumber"/>
      </w:pPr>
      <w:r>
        <w:t>Creation Studio opens.</w:t>
      </w:r>
    </w:p>
    <w:p>
      <w:pPr>
        <w:pStyle w:val="ListNumber"/>
      </w:pPr>
      <w:r>
        <w:t>Creation Studio has working editing controls rather than decorative buttons.</w:t>
      </w:r>
    </w:p>
    <w:p>
      <w:pPr>
        <w:pStyle w:val="ListNumber"/>
      </w:pPr>
      <w:r>
        <w:t>AI image generation path works when the image provider is configured.</w:t>
      </w:r>
    </w:p>
    <w:p>
      <w:pPr>
        <w:pStyle w:val="ListNumber"/>
      </w:pPr>
      <w:r>
        <w:t>10-second video generation path works when the video provider is configured.</w:t>
      </w:r>
    </w:p>
    <w:p>
      <w:pPr>
        <w:pStyle w:val="ListNumber"/>
      </w:pPr>
      <w:r>
        <w:t>DMs work when the messaging backend is configured.</w:t>
      </w:r>
    </w:p>
    <w:p>
      <w:pPr>
        <w:pStyle w:val="ListNumber"/>
      </w:pPr>
      <w:r>
        <w:t>Owner tools are inaccessible to ordinary accounts even if they attempt direct navigation.</w:t>
      </w:r>
    </w:p>
    <w:p>
      <w:pPr>
        <w:pStyle w:val="ListNumber"/>
      </w:pPr>
      <w:r>
        <w:t>Age-mode restrictions are enforced.</w:t>
      </w:r>
    </w:p>
    <w:p>
      <w:pPr>
        <w:pStyle w:val="ListNumber"/>
      </w:pPr>
      <w:r>
        <w:t>Offline/error states are handled.</w:t>
      </w:r>
    </w:p>
    <w:p>
      <w:pPr>
        <w:pStyle w:val="ListNumber"/>
      </w:pPr>
      <w:r>
        <w:t>Release build has zero compilation errors.</w:t>
      </w:r>
    </w:p>
    <w:p>
      <w:pPr>
        <w:pStyle w:val="Heading1"/>
      </w:pPr>
      <w:r>
        <w:t>19. Important development rule</w:t>
      </w:r>
    </w:p>
    <w:p>
      <w:r>
        <w:rPr>
          <w:b/>
        </w:rPr>
        <w:t>DO NOT downgrade the design back to the old prototype.</w:t>
      </w:r>
      <w:r>
        <w:t xml:space="preserve"> The black/charcoal Rainbow Workspace direction, the real Patsy character, active animation, functional authentication, owner-only security, AI Search and high-spec Creation Studio are core requirements.</w:t>
      </w:r>
    </w:p>
    <w:p>
      <w:pPr>
        <w:pStyle w:val="Heading1"/>
      </w:pPr>
      <w:r>
        <w:t>20. Handoff note</w:t>
      </w:r>
    </w:p>
    <w:p>
      <w:r>
        <w:t>This file is intended to be handed to the next development session/assistant as the consolidated requirements document. The next developer should first make the current project compile and make authentication/navigation genuinely functional, then implement the Rainbow visual system and animated Patsy architecture, followed by the AI/search and Creation Studio service integrations.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